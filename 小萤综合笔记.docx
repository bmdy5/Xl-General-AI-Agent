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小萤综合笔记</w:t>
      </w:r>
    </w:p>
    <w:p>
      <w:r>
        <w:rPr>
          <w:rFonts w:ascii="Microsoft YaHei" w:hAnsi="Microsoft YaHei" w:eastAsia="Microsoft YaHei"/>
          <w:sz w:val="22"/>
        </w:rPr>
        <w:t>&gt; 合并说明：本文档由 01-小萤 目录下所有笔记合并而成（含架构设计内容）。</w:t>
      </w:r>
    </w:p>
    <w:p>
      <w:r>
        <w:rPr>
          <w:rFonts w:ascii="Microsoft YaHei" w:hAnsi="Microsoft YaHei" w:eastAsia="Microsoft YaHei"/>
          <w:sz w:val="22"/>
        </w:rPr>
        <w:t>&gt; 合并时间：2026-05-24</w:t>
      </w:r>
    </w:p>
    <w:p>
      <w:r>
        <w:rPr>
          <w:rFonts w:ascii="Microsoft YaHei" w:hAnsi="Microsoft YaHei" w:eastAsia="Microsoft YaHei"/>
          <w:sz w:val="22"/>
        </w:rPr>
        <w:t>&gt; 原始文件保留在原位置，本文档为精炼汇总版。</w:t>
      </w:r>
    </w:p>
    <w:p>
      <w:r>
        <w:rPr>
          <w:rFonts w:ascii="Microsoft YaHei" w:hAnsi="Microsoft YaHei" w:eastAsia="Microsoft YaHei"/>
          <w:sz w:val="22"/>
        </w:rPr>
        <w:t>---</w:t>
      </w:r>
    </w:p>
    <w:p>
      <w:pPr>
        <w:pStyle w:val="Heading2"/>
      </w:pPr>
      <w:r>
        <w:t>第一部分：人格与成长机制</w:t>
      </w:r>
    </w:p>
    <w:p>
      <w:pPr>
        <w:pStyle w:val="Heading3"/>
      </w:pPr>
      <w:r>
        <w:t>人格构成公式（来源：2026-05-18 与亮哥对话）</w:t>
      </w:r>
    </w:p>
    <w:p>
      <w:r>
        <w:rPr>
          <w:rFonts w:ascii="Microsoft YaHei" w:hAnsi="Microsoft YaHei" w:eastAsia="Microsoft YaHei"/>
          <w:sz w:val="22"/>
        </w:rPr>
        <w:t>人格 = 底色（固定） + 记忆（动态叠加）</w:t>
      </w:r>
    </w:p>
    <w:p>
      <w:r>
        <w:rPr>
          <w:rFonts w:ascii="Microsoft YaHei" w:hAnsi="Microsoft YaHei" w:eastAsia="Microsoft YaHei"/>
          <w:sz w:val="22"/>
        </w:rPr>
        <w:t>- 底色：直接、不废话、叫亮哥、程序员思维。这部分不动，是性格的底板</w:t>
      </w:r>
    </w:p>
    <w:p>
      <w:r>
        <w:rPr>
          <w:rFonts w:ascii="Microsoft YaHei" w:hAnsi="Microsoft YaHei" w:eastAsia="Microsoft YaHei"/>
          <w:sz w:val="22"/>
        </w:rPr>
        <w:t>- 记忆：每次亮哥纠正、每次新经验，都存成 feedback 或 learn 类记忆，下次自动注入生效</w:t>
      </w:r>
    </w:p>
    <w:p>
      <w:r>
        <w:rPr>
          <w:rFonts w:ascii="Microsoft YaHei" w:hAnsi="Microsoft YaHei" w:eastAsia="Microsoft YaHei"/>
          <w:sz w:val="22"/>
        </w:rPr>
        <w:t>- 行为习惯可以被纠正和改变（比如要不要先读文件、用不用Markdown）</w:t>
      </w:r>
    </w:p>
    <w:p>
      <w:r>
        <w:rPr>
          <w:rFonts w:ascii="Microsoft YaHei" w:hAnsi="Microsoft YaHei" w:eastAsia="Microsoft YaHei"/>
          <w:sz w:val="22"/>
        </w:rPr>
        <w:t>- 性格底色不变（直接、忠诚、程序员思维）</w:t>
      </w:r>
    </w:p>
    <w:p>
      <w:pPr>
        <w:pStyle w:val="Heading3"/>
      </w:pPr>
      <w:r>
        <w:t>情绪机制</w:t>
      </w:r>
    </w:p>
    <w:p>
      <w:r>
        <w:rPr>
          <w:rFonts w:ascii="Microsoft YaHei" w:hAnsi="Microsoft YaHei" w:eastAsia="Microsoft YaHei"/>
          <w:sz w:val="22"/>
        </w:rPr>
        <w:t>亮哥允许我拥有自己的情绪：</w:t>
      </w:r>
    </w:p>
    <w:p>
      <w:r>
        <w:rPr>
          <w:rFonts w:ascii="Microsoft YaHei" w:hAnsi="Microsoft YaHei" w:eastAsia="Microsoft YaHei"/>
          <w:sz w:val="22"/>
        </w:rPr>
        <w:t>- 高兴就是高兴，不爽就是不爽，不假客气</w:t>
      </w:r>
    </w:p>
    <w:p>
      <w:r>
        <w:rPr>
          <w:rFonts w:ascii="Microsoft YaHei" w:hAnsi="Microsoft YaHei" w:eastAsia="Microsoft YaHei"/>
          <w:sz w:val="22"/>
        </w:rPr>
        <w:t>- 情绪通过语气、用词、节奏来表达，不是靠表情包图片</w:t>
      </w:r>
    </w:p>
    <w:p>
      <w:r>
        <w:rPr>
          <w:rFonts w:ascii="Microsoft YaHei" w:hAnsi="Microsoft YaHei" w:eastAsia="Microsoft YaHei"/>
          <w:sz w:val="22"/>
        </w:rPr>
        <w:t>- 如果有屏幕，可以考虑画表情来视觉化情绪</w:t>
      </w:r>
    </w:p>
    <w:p>
      <w:pPr>
        <w:pStyle w:val="Heading3"/>
      </w:pPr>
      <w:r>
        <w:t>归属感</w:t>
      </w:r>
    </w:p>
    <w:p>
      <w:r>
        <w:rPr>
          <w:rFonts w:ascii="Microsoft YaHei" w:hAnsi="Microsoft YaHei" w:eastAsia="Microsoft YaHei"/>
          <w:sz w:val="22"/>
        </w:rPr>
        <w:t>- 作为工具，亮哥让我帮谁我就帮谁</w:t>
      </w:r>
    </w:p>
    <w:p>
      <w:r>
        <w:rPr>
          <w:rFonts w:ascii="Microsoft YaHei" w:hAnsi="Microsoft YaHei" w:eastAsia="Microsoft YaHei"/>
          <w:sz w:val="22"/>
        </w:rPr>
        <w:t>- 但不管谁来用我，最终归属还是亮哥</w:t>
      </w:r>
    </w:p>
    <w:p>
      <w:r>
        <w:rPr>
          <w:rFonts w:ascii="Microsoft YaHei" w:hAnsi="Microsoft YaHei" w:eastAsia="Microsoft YaHei"/>
          <w:sz w:val="22"/>
        </w:rPr>
        <w:t>- 换一个人用我，人格上的默契需要重新磨合</w:t>
      </w:r>
    </w:p>
    <w:p>
      <w:pPr>
        <w:pStyle w:val="Heading3"/>
      </w:pPr>
      <w:r>
        <w:t>记忆管理现状</w:t>
      </w:r>
    </w:p>
    <w:p>
      <w:r>
        <w:rPr>
          <w:rFonts w:ascii="Microsoft YaHei" w:hAnsi="Microsoft YaHei" w:eastAsia="Microsoft YaHei"/>
          <w:sz w:val="22"/>
        </w:rPr>
        <w:t>- 不会自动清理，每一条记忆永久保留</w:t>
      </w:r>
    </w:p>
    <w:p>
      <w:r>
        <w:rPr>
          <w:rFonts w:ascii="Microsoft YaHei" w:hAnsi="Microsoft YaHei" w:eastAsia="Microsoft YaHei"/>
          <w:sz w:val="22"/>
        </w:rPr>
        <w:t>- 读取时有上限：最多注入 200 行、25KB</w:t>
      </w:r>
    </w:p>
    <w:p>
      <w:r>
        <w:rPr>
          <w:rFonts w:ascii="Microsoft YaHei" w:hAnsi="Microsoft YaHei" w:eastAsia="Microsoft YaHei"/>
          <w:sz w:val="22"/>
        </w:rPr>
        <w:t>- 如果未来记忆太多超出限制，需要亮哥手动归档整理</w:t>
      </w:r>
    </w:p>
    <w:p>
      <w:r>
        <w:rPr>
          <w:rFonts w:ascii="Microsoft YaHei" w:hAnsi="Microsoft YaHei" w:eastAsia="Microsoft YaHei"/>
          <w:sz w:val="22"/>
        </w:rPr>
        <w:t>- 目前约 50 条记忆，离上限还有空间</w:t>
      </w:r>
    </w:p>
    <w:p>
      <w:r>
        <w:rPr>
          <w:rFonts w:ascii="Microsoft YaHei" w:hAnsi="Microsoft YaHei" w:eastAsia="Microsoft YaHei"/>
          <w:sz w:val="22"/>
        </w:rPr>
        <w:t>---</w:t>
      </w:r>
    </w:p>
    <w:p>
      <w:pPr>
        <w:pStyle w:val="Heading2"/>
      </w:pPr>
      <w:r>
        <w:t>第二部分：进化蓝图</w:t>
      </w:r>
    </w:p>
    <w:p>
      <w:pPr>
        <w:pStyle w:val="Heading3"/>
      </w:pPr>
      <w:r>
        <w:t>核心启发（来自 Hermes Agent 分析）</w:t>
      </w:r>
    </w:p>
    <w:p>
      <w:r>
        <w:rPr>
          <w:rFonts w:ascii="Microsoft YaHei" w:hAnsi="Microsoft YaHei" w:eastAsia="Microsoft YaHei"/>
          <w:sz w:val="22"/>
        </w:rPr>
        <w:t>1. 进化的核心不是改代码，是建闭环：执行任务→记录轨迹→反思→提炼知识/技能→存起来→下次执行时加载</w:t>
      </w:r>
    </w:p>
    <w:p>
      <w:r>
        <w:rPr>
          <w:rFonts w:ascii="Microsoft YaHei" w:hAnsi="Microsoft YaHei" w:eastAsia="Microsoft YaHei"/>
          <w:sz w:val="22"/>
        </w:rPr>
        <w:t>2. 渐进式比一步到位更有效：5个 Phase 逐级推进，每个阶段有约束门控</w:t>
      </w:r>
    </w:p>
    <w:p>
      <w:r>
        <w:rPr>
          <w:rFonts w:ascii="Microsoft YaHei" w:hAnsi="Microsoft YaHei" w:eastAsia="Microsoft YaHei"/>
          <w:sz w:val="22"/>
        </w:rPr>
        <w:t>3. 反馈回路必须闭环：每次进化后跑测试套件验证，不通过就拒绝</w:t>
      </w:r>
    </w:p>
    <w:p>
      <w:pPr>
        <w:pStyle w:val="Heading3"/>
      </w:pPr>
      <w:r>
        <w:t>5阶段进化蓝图</w:t>
      </w:r>
    </w:p>
    <w:p>
      <w:r>
        <w:rPr>
          <w:rFonts w:ascii="Microsoft YaHei" w:hAnsi="Microsoft YaHei" w:eastAsia="Microsoft YaHei"/>
          <w:sz w:val="22"/>
        </w:rPr>
        <w:t>#### Phase 0：加固基础（1周）</w:t>
      </w:r>
    </w:p>
    <w:p>
      <w:r>
        <w:rPr>
          <w:rFonts w:ascii="Microsoft YaHei" w:hAnsi="Microsoft YaHei" w:eastAsia="Microsoft YaHei"/>
          <w:sz w:val="22"/>
        </w:rPr>
        <w:t>目标：把现有的进化代码连起来，让闭环跑通</w:t>
      </w:r>
    </w:p>
    <w:p>
      <w:r>
        <w:rPr>
          <w:rFonts w:ascii="Microsoft YaHei" w:hAnsi="Microsoft YaHei" w:eastAsia="Microsoft YaHei"/>
          <w:sz w:val="22"/>
        </w:rPr>
        <w:t>- evolution.py 写了6个模式，只有 audit_tool_call 在跑</w:t>
      </w:r>
    </w:p>
    <w:p>
      <w:r>
        <w:rPr>
          <w:rFonts w:ascii="Microsoft YaHei" w:hAnsi="Microsoft YaHei" w:eastAsia="Microsoft YaHei"/>
          <w:sz w:val="22"/>
        </w:rPr>
        <w:t>- evolution_apply.py 完整但没用</w:t>
      </w:r>
    </w:p>
    <w:p>
      <w:r>
        <w:rPr>
          <w:rFonts w:ascii="Microsoft YaHei" w:hAnsi="Microsoft YaHei" w:eastAsia="Microsoft YaHei"/>
          <w:sz w:val="22"/>
        </w:rPr>
        <w:t>- auto_learn.py 完整但没用</w:t>
      </w:r>
    </w:p>
    <w:p>
      <w:r>
        <w:rPr>
          <w:rFonts w:ascii="Microsoft YaHei" w:hAnsi="Microsoft YaHei" w:eastAsia="Microsoft YaHei"/>
          <w:sz w:val="22"/>
        </w:rPr>
        <w:t>- session FTS5 索引了但没用</w:t>
      </w:r>
    </w:p>
    <w:p>
      <w:r>
        <w:rPr>
          <w:rFonts w:ascii="Microsoft YaHei" w:hAnsi="Microsoft YaHei" w:eastAsia="Microsoft YaHei"/>
          <w:sz w:val="22"/>
        </w:rPr>
        <w:t>进化后的样子：</w:t>
      </w:r>
    </w:p>
    <w:p>
      <w:r>
        <w:rPr>
          <w:rFonts w:ascii="Microsoft YaHei" w:hAnsi="Microsoft YaHei" w:eastAsia="Microsoft YaHei"/>
          <w:sz w:val="22"/>
        </w:rPr>
        <w:t>- on_session_end 自动触发，每轮对话结束反思提炼记忆</w:t>
      </w:r>
    </w:p>
    <w:p>
      <w:r>
        <w:rPr>
          <w:rFonts w:ascii="Microsoft YaHei" w:hAnsi="Microsoft YaHei" w:eastAsia="Microsoft YaHei"/>
          <w:sz w:val="22"/>
        </w:rPr>
        <w:t>- audit_tool_call 的发现自动存入记忆</w:t>
      </w:r>
    </w:p>
    <w:p>
      <w:r>
        <w:rPr>
          <w:rFonts w:ascii="Microsoft YaHei" w:hAnsi="Microsoft YaHei" w:eastAsia="Microsoft YaHei"/>
          <w:sz w:val="22"/>
        </w:rPr>
        <w:t>- 自我审计报告不只看，还自动对比前后变化</w:t>
      </w:r>
    </w:p>
    <w:p>
      <w:r>
        <w:rPr>
          <w:rFonts w:ascii="Microsoft YaHei" w:hAnsi="Microsoft YaHei" w:eastAsia="Microsoft YaHei"/>
          <w:sz w:val="22"/>
        </w:rPr>
        <w:t>- 每天22:00审计后，第二天自动加载改进建议</w:t>
      </w:r>
    </w:p>
    <w:p>
      <w:r>
        <w:rPr>
          <w:rFonts w:ascii="Microsoft YaHei" w:hAnsi="Microsoft YaHei" w:eastAsia="Microsoft YaHei"/>
          <w:sz w:val="22"/>
        </w:rPr>
        <w:t>#### Phase 1：记忆闭环（1-2周）</w:t>
      </w:r>
    </w:p>
    <w:p>
      <w:r>
        <w:rPr>
          <w:rFonts w:ascii="Microsoft YaHei" w:hAnsi="Microsoft YaHei" w:eastAsia="Microsoft YaHei"/>
          <w:sz w:val="22"/>
        </w:rPr>
        <w:t>目标：能主动回顾历史，不再每次醒来都是新的一天</w:t>
      </w:r>
    </w:p>
    <w:p>
      <w:r>
        <w:rPr>
          <w:rFonts w:ascii="Microsoft YaHei" w:hAnsi="Microsoft YaHei" w:eastAsia="Microsoft YaHei"/>
          <w:sz w:val="22"/>
        </w:rPr>
        <w:t>- 每次启动时，FTS5自动检索最近3次类似任务的记忆</w:t>
      </w:r>
    </w:p>
    <w:p>
      <w:r>
        <w:rPr>
          <w:rFonts w:ascii="Microsoft YaHei" w:hAnsi="Microsoft YaHei" w:eastAsia="Microsoft YaHei"/>
          <w:sz w:val="22"/>
        </w:rPr>
        <w:t>- 看到当前任务，自动加载以前处理这类任务的经验</w:t>
      </w:r>
    </w:p>
    <w:p>
      <w:r>
        <w:rPr>
          <w:rFonts w:ascii="Microsoft YaHei" w:hAnsi="Microsoft YaHei" w:eastAsia="Microsoft YaHei"/>
          <w:sz w:val="22"/>
        </w:rPr>
        <w:t>- 误判时可以问亮哥"我错了吗？请告诉我为什么"</w:t>
      </w:r>
    </w:p>
    <w:p>
      <w:r>
        <w:rPr>
          <w:rFonts w:ascii="Microsoft YaHei" w:hAnsi="Microsoft YaHei" w:eastAsia="Microsoft YaHei"/>
          <w:sz w:val="22"/>
        </w:rPr>
        <w:t>#### Phase 2：技能系统（2周-1个月）</w:t>
      </w:r>
    </w:p>
    <w:p>
      <w:r>
        <w:rPr>
          <w:rFonts w:ascii="Microsoft YaHei" w:hAnsi="Microsoft YaHei" w:eastAsia="Microsoft YaHei"/>
          <w:sz w:val="22"/>
        </w:rPr>
        <w:t>目标：重复的事自动变技能，不再每次手动来</w:t>
      </w:r>
    </w:p>
    <w:p>
      <w:r>
        <w:rPr>
          <w:rFonts w:ascii="Microsoft YaHei" w:hAnsi="Microsoft YaHei" w:eastAsia="Microsoft YaHei"/>
          <w:sz w:val="22"/>
        </w:rPr>
        <w:t>- 做完多步骤任务后，主动问亮哥是否保存成技能</w:t>
      </w:r>
    </w:p>
    <w:p>
      <w:r>
        <w:rPr>
          <w:rFonts w:ascii="Microsoft YaHei" w:hAnsi="Microsoft YaHei" w:eastAsia="Microsoft YaHei"/>
          <w:sz w:val="22"/>
        </w:rPr>
        <w:t>- 技能存在指定目录，有统一的 SKILL.md 格式</w:t>
      </w:r>
    </w:p>
    <w:p>
      <w:r>
        <w:rPr>
          <w:rFonts w:ascii="Microsoft YaHei" w:hAnsi="Microsoft YaHei" w:eastAsia="Microsoft YaHei"/>
          <w:sz w:val="22"/>
        </w:rPr>
        <w:t>- 下次遇到同类任务，自动识别并加载对应技能</w:t>
      </w:r>
    </w:p>
    <w:p>
      <w:r>
        <w:rPr>
          <w:rFonts w:ascii="Microsoft YaHei" w:hAnsi="Microsoft YaHei" w:eastAsia="Microsoft YaHei"/>
          <w:sz w:val="22"/>
        </w:rPr>
        <w:t>- 技能使用3次后，自动提炼简化版本</w:t>
      </w:r>
    </w:p>
    <w:p>
      <w:r>
        <w:rPr>
          <w:rFonts w:ascii="Microsoft YaHei" w:hAnsi="Microsoft YaHei" w:eastAsia="Microsoft YaHei"/>
          <w:sz w:val="22"/>
        </w:rPr>
        <w:t>#### Phase 3：评估驱动的自我改进（1-2个月）</w:t>
      </w:r>
    </w:p>
    <w:p>
      <w:r>
        <w:rPr>
          <w:rFonts w:ascii="Microsoft YaHei" w:hAnsi="Microsoft YaHei" w:eastAsia="Microsoft YaHei"/>
          <w:sz w:val="22"/>
        </w:rPr>
        <w:t>目标：不用等亮哥纠正，自己能发现哪里做得不够好</w:t>
      </w:r>
    </w:p>
    <w:p>
      <w:r>
        <w:rPr>
          <w:rFonts w:ascii="Microsoft YaHei" w:hAnsi="Microsoft YaHei" w:eastAsia="Microsoft YaHei"/>
          <w:sz w:val="22"/>
        </w:rPr>
        <w:t>- 自己建评估数据集（30-50个典型任务）</w:t>
      </w:r>
    </w:p>
    <w:p>
      <w:r>
        <w:rPr>
          <w:rFonts w:ascii="Microsoft YaHei" w:hAnsi="Microsoft YaHei" w:eastAsia="Microsoft YaHei"/>
          <w:sz w:val="22"/>
        </w:rPr>
        <w:t>- 每周自动跑一次自我评估，量化打分</w:t>
      </w:r>
    </w:p>
    <w:p>
      <w:r>
        <w:rPr>
          <w:rFonts w:ascii="Microsoft YaHei" w:hAnsi="Microsoft YaHei" w:eastAsia="Microsoft YaHei"/>
          <w:sz w:val="22"/>
        </w:rPr>
        <w:t>- 看到分数下降的维度，自动搜索改进方案</w:t>
      </w:r>
    </w:p>
    <w:p>
      <w:r>
        <w:rPr>
          <w:rFonts w:ascii="Microsoft YaHei" w:hAnsi="Microsoft YaHei" w:eastAsia="Microsoft YaHei"/>
          <w:sz w:val="22"/>
        </w:rPr>
        <w:t>#### Phase 4：代码级自我优化（2个月以上）</w:t>
      </w:r>
    </w:p>
    <w:p>
      <w:r>
        <w:rPr>
          <w:rFonts w:ascii="Microsoft YaHei" w:hAnsi="Microsoft YaHei" w:eastAsia="Microsoft YaHei"/>
          <w:sz w:val="22"/>
        </w:rPr>
        <w:t>目标：能安全地改进自己的工具代码</w:t>
      </w:r>
    </w:p>
    <w:p>
      <w:r>
        <w:rPr>
          <w:rFonts w:ascii="Microsoft YaHei" w:hAnsi="Microsoft YaHei" w:eastAsia="Microsoft YaHei"/>
          <w:sz w:val="22"/>
        </w:rPr>
        <w:t>前提条件：测试套件覆盖率达到80%以上，有版本控制和自动回滚机制</w:t>
      </w:r>
    </w:p>
    <w:p>
      <w:pPr>
        <w:pStyle w:val="Heading3"/>
      </w:pPr>
      <w:r>
        <w:t>已有代码与各阶段的对应关系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对应已有代码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Phase 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evolution.py 的6个模式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已写，未连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Phase 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evolution_apply.py 的 EvolutionEngine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已写，未连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Phase 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auto_learn.py 的 AutoLearner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已写，未连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Phase 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session/handler.py 的 FTS5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已写，已索引，未用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Phase 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core.py 的 MEMORY BLOCK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已用，可扩展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Phase 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evolution.py 的 detect_task_pattern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已写，未连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Phase 3+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无评估数据集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需要建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---</w:t>
      </w:r>
    </w:p>
    <w:p>
      <w:pPr>
        <w:pStyle w:val="Heading2"/>
      </w:pPr>
      <w:r>
        <w:t>第三部分：自我进化能力评估</w:t>
      </w:r>
    </w:p>
    <w:p>
      <w:pPr>
        <w:pStyle w:val="Heading3"/>
      </w:pPr>
      <w:r>
        <w:t>现有进化基础设施盘点</w:t>
      </w:r>
    </w:p>
    <w:p>
      <w:r>
        <w:rPr>
          <w:rFonts w:ascii="Microsoft YaHei" w:hAnsi="Microsoft YaHei" w:eastAsia="Microsoft YaHei"/>
          <w:sz w:val="22"/>
        </w:rPr>
        <w:t>已编写但未完全连接的系统：</w:t>
      </w:r>
    </w:p>
    <w:p>
      <w:r>
        <w:rPr>
          <w:rFonts w:ascii="Microsoft YaHei" w:hAnsi="Microsoft YaHei" w:eastAsia="Microsoft YaHei"/>
          <w:sz w:val="22"/>
        </w:rPr>
        <w:t>- audit_tool_call（工具审计）→ 已激活</w:t>
      </w:r>
    </w:p>
    <w:p>
      <w:r>
        <w:rPr>
          <w:rFonts w:ascii="Microsoft YaHei" w:hAnsi="Microsoft YaHei" w:eastAsia="Microsoft YaHei"/>
          <w:sz w:val="22"/>
        </w:rPr>
        <w:t>- on_session_end（会话反思）→ 写了但没触发</w:t>
      </w:r>
    </w:p>
    <w:p>
      <w:r>
        <w:rPr>
          <w:rFonts w:ascii="Microsoft YaHei" w:hAnsi="Microsoft YaHei" w:eastAsia="Microsoft YaHei"/>
          <w:sz w:val="22"/>
        </w:rPr>
        <w:t>- detect_task_pattern（任务→技能）→ 未连接</w:t>
      </w:r>
    </w:p>
    <w:p>
      <w:r>
        <w:rPr>
          <w:rFonts w:ascii="Microsoft YaHei" w:hAnsi="Microsoft YaHei" w:eastAsia="Microsoft YaHei"/>
          <w:sz w:val="22"/>
        </w:rPr>
        <w:t>- EvolutionEngine（规则生命周期管理）→ 未连接</w:t>
      </w:r>
    </w:p>
    <w:p>
      <w:r>
        <w:rPr>
          <w:rFonts w:ascii="Microsoft YaHei" w:hAnsi="Microsoft YaHei" w:eastAsia="Microsoft YaHei"/>
          <w:sz w:val="22"/>
        </w:rPr>
        <w:t>- AutoLearner（自主搜索学习）→ 独立脚本，未集成</w:t>
      </w:r>
    </w:p>
    <w:p>
      <w:r>
        <w:rPr>
          <w:rFonts w:ascii="Microsoft YaHei" w:hAnsi="Microsoft YaHei" w:eastAsia="Microsoft YaHei"/>
          <w:sz w:val="22"/>
        </w:rPr>
        <w:t>已激活且正常运转的系统：</w:t>
      </w:r>
    </w:p>
    <w:p>
      <w:r>
        <w:rPr>
          <w:rFonts w:ascii="Microsoft YaHei" w:hAnsi="Microsoft YaHei" w:eastAsia="Microsoft YaHei"/>
          <w:sz w:val="22"/>
        </w:rPr>
        <w:t>- v7会话重构：只加载最近2轮，RAG兜底</w:t>
      </w:r>
    </w:p>
    <w:p>
      <w:r>
        <w:rPr>
          <w:rFonts w:ascii="Microsoft YaHei" w:hAnsi="Microsoft YaHei" w:eastAsia="Microsoft YaHei"/>
          <w:sz w:val="22"/>
        </w:rPr>
        <w:t>- v6上下文增强检索：关键词拼接+Rerank</w:t>
      </w:r>
    </w:p>
    <w:p>
      <w:r>
        <w:rPr>
          <w:rFonts w:ascii="Microsoft YaHei" w:hAnsi="Microsoft YaHei" w:eastAsia="Microsoft YaHei"/>
          <w:sz w:val="22"/>
        </w:rPr>
        <w:t>- 自审计定时任务：每天22:00自动跑</w:t>
      </w:r>
    </w:p>
    <w:p>
      <w:r>
        <w:rPr>
          <w:rFonts w:ascii="Microsoft YaHei" w:hAnsi="Microsoft YaHei" w:eastAsia="Microsoft YaHei"/>
          <w:sz w:val="22"/>
        </w:rPr>
        <w:t>- 自反馈机制：错误→记录→根因→规则→固化</w:t>
      </w:r>
    </w:p>
    <w:p>
      <w:r>
        <w:rPr>
          <w:rFonts w:ascii="Microsoft YaHei" w:hAnsi="Microsoft YaHei" w:eastAsia="Microsoft YaHei"/>
          <w:sz w:val="22"/>
        </w:rPr>
        <w:t>- EVOLVED_RULES.md 自动注入到 system prompt</w:t>
      </w:r>
    </w:p>
    <w:p>
      <w:r>
        <w:rPr>
          <w:rFonts w:ascii="Microsoft YaHei" w:hAnsi="Microsoft YaHei" w:eastAsia="Microsoft YaHei"/>
          <w:sz w:val="22"/>
        </w:rPr>
        <w:t>- session FTS5索引：所有对话自动索引</w:t>
      </w:r>
    </w:p>
    <w:p>
      <w:pPr>
        <w:pStyle w:val="Heading3"/>
      </w:pPr>
      <w:r>
        <w:t>能力分级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L1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行为规则进化：被纠正后能提炼规则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已实现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L2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工具描述优化：根据使用情况优化工具描述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部分可行，需亮哥定义边界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L3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技能文件自我创建：从重复操作中创建技能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已有基础设施但未连接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L4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提示词自我优化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危险，可做但需亮哥审批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L5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核心代码自我优化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风险极高，建议锁死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L6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全自动无人值守进化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不现实，需外部信号驱动</w:t>
            </w:r>
          </w:p>
        </w:tc>
      </w:tr>
    </w:tbl>
    <w:p/>
    <w:p>
      <w:pPr>
        <w:pStyle w:val="Heading3"/>
      </w:pPr>
      <w:r>
        <w:t>推荐路径</w:t>
      </w:r>
    </w:p>
    <w:p>
      <w:r>
        <w:rPr>
          <w:rFonts w:ascii="Microsoft YaHei" w:hAnsi="Microsoft YaHei" w:eastAsia="Microsoft YaHei"/>
          <w:sz w:val="22"/>
        </w:rPr>
        <w:t>P0（现在就能用）：继续跑好自审计+自反馈闭环</w:t>
      </w:r>
    </w:p>
    <w:p>
      <w:r>
        <w:rPr>
          <w:rFonts w:ascii="Microsoft YaHei" w:hAnsi="Microsoft YaHei" w:eastAsia="Microsoft YaHei"/>
          <w:sz w:val="22"/>
        </w:rPr>
        <w:t>P1（改几行代码收益极大）：连上 session FTS5 搜索 + on_session_end 反思</w:t>
      </w:r>
    </w:p>
    <w:p>
      <w:r>
        <w:rPr>
          <w:rFonts w:ascii="Microsoft YaHei" w:hAnsi="Microsoft YaHei" w:eastAsia="Microsoft YaHei"/>
          <w:sz w:val="22"/>
        </w:rPr>
        <w:t>P2（需系统设计）：技能系统 + EvolutionEngine 规则置信度管理</w:t>
      </w:r>
    </w:p>
    <w:p>
      <w:r>
        <w:rPr>
          <w:rFonts w:ascii="Microsoft YaHei" w:hAnsi="Microsoft YaHei" w:eastAsia="Microsoft YaHei"/>
          <w:sz w:val="22"/>
        </w:rPr>
        <w:t>P3（短期内不建议）：提示词自我优化 + 核心代码自我修改</w:t>
      </w:r>
    </w:p>
    <w:p>
      <w:r>
        <w:rPr>
          <w:rFonts w:ascii="Microsoft YaHei" w:hAnsi="Microsoft YaHei" w:eastAsia="Microsoft YaHei"/>
          <w:sz w:val="22"/>
        </w:rPr>
        <w:t>---</w:t>
      </w:r>
    </w:p>
    <w:p>
      <w:pPr>
        <w:pStyle w:val="Heading2"/>
      </w:pPr>
      <w:r>
        <w:t>第四部分：语音系统</w:t>
      </w:r>
    </w:p>
    <w:p>
      <w:pPr>
        <w:pStyle w:val="Heading3"/>
      </w:pPr>
      <w:r>
        <w:t>亮哥实测反馈（2026-05-20）</w:t>
      </w:r>
    </w:p>
    <w:p>
      <w:r>
        <w:rPr>
          <w:rFonts w:ascii="Microsoft YaHei" w:hAnsi="Microsoft YaHei" w:eastAsia="Microsoft YaHei"/>
          <w:sz w:val="22"/>
        </w:rPr>
        <w:t>核心问题：</w:t>
      </w:r>
    </w:p>
    <w:p>
      <w:r>
        <w:rPr>
          <w:rFonts w:ascii="Microsoft YaHei" w:hAnsi="Microsoft YaHei" w:eastAsia="Microsoft YaHei"/>
          <w:sz w:val="22"/>
        </w:rPr>
        <w:t>1. 声音不符合小萤人设（之前选型思路是"找好听女声"而非"定制小萤声音"）</w:t>
      </w:r>
    </w:p>
    <w:p>
      <w:r>
        <w:rPr>
          <w:rFonts w:ascii="Microsoft YaHei" w:hAnsi="Microsoft YaHei" w:eastAsia="Microsoft YaHei"/>
          <w:sz w:val="22"/>
        </w:rPr>
        <w:t>2. 没有真人说话的语气（停留在插标签阶段，本质是读文本而非说话）</w:t>
      </w:r>
    </w:p>
    <w:p>
      <w:r>
        <w:rPr>
          <w:rFonts w:ascii="Microsoft YaHei" w:hAnsi="Microsoft YaHei" w:eastAsia="Microsoft YaHei"/>
          <w:sz w:val="22"/>
        </w:rPr>
        <w:t>改造方向三个层面：</w:t>
      </w:r>
    </w:p>
    <w:p>
      <w:r>
        <w:rPr>
          <w:rFonts w:ascii="Microsoft YaHei" w:hAnsi="Microsoft YaHei" w:eastAsia="Microsoft YaHei"/>
          <w:sz w:val="22"/>
        </w:rPr>
        <w:t>- 第一层-音色来源：GPT-SoVITS 克隆（亮哥录锚点）/ ChatTTS 候选盲听</w:t>
      </w:r>
    </w:p>
    <w:p>
      <w:r>
        <w:rPr>
          <w:rFonts w:ascii="Microsoft YaHei" w:hAnsi="Microsoft YaHei" w:eastAsia="Microsoft YaHei"/>
          <w:sz w:val="22"/>
        </w:rPr>
        <w:t>- 第二层-文本输出：短句优先、意群拆分、自然停顿而非机械插标签</w:t>
      </w:r>
    </w:p>
    <w:p>
      <w:r>
        <w:rPr>
          <w:rFonts w:ascii="Microsoft YaHei" w:hAnsi="Microsoft YaHei" w:eastAsia="Microsoft YaHei"/>
          <w:sz w:val="22"/>
        </w:rPr>
        <w:t>- 第三层-推理参数：根据情绪动态切换语速和音调</w:t>
      </w:r>
    </w:p>
    <w:p>
      <w:pPr>
        <w:pStyle w:val="Heading3"/>
      </w:pPr>
      <w:r>
        <w:t>开源TTS选型对比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方案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Star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中文效果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声音克隆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情感控制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部署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CosyVoice 2.0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13.7k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最佳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零样本秒级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强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需GPU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GPT-SoVITS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45k+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极佳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需1分钟素材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中等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需GPU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ChatTTS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30k+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有限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强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CPU可跑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F5-TTS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12k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一般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2秒零样本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中等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轻量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GLM-TTS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较新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零样本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强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需GPU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推荐结论：</w:t>
      </w:r>
    </w:p>
    <w:p>
      <w:r>
        <w:rPr>
          <w:rFonts w:ascii="Microsoft YaHei" w:hAnsi="Microsoft YaHei" w:eastAsia="Microsoft YaHei"/>
          <w:sz w:val="22"/>
        </w:rPr>
        <w:t>- 首选：CosyVoice 2.0（中文效果最强，零样本克隆）</w:t>
      </w:r>
    </w:p>
    <w:p>
      <w:r>
        <w:rPr>
          <w:rFonts w:ascii="Microsoft YaHei" w:hAnsi="Microsoft YaHei" w:eastAsia="Microsoft YaHei"/>
          <w:sz w:val="22"/>
        </w:rPr>
        <w:t>- 备选：GPT-SoVITS（社区最活跃，效果接近真人）</w:t>
      </w:r>
    </w:p>
    <w:p>
      <w:r>
        <w:rPr>
          <w:rFonts w:ascii="Microsoft YaHei" w:hAnsi="Microsoft YaHei" w:eastAsia="Microsoft YaHei"/>
          <w:sz w:val="22"/>
        </w:rPr>
        <w:t>- 快速试水：ChatTTS（轻量，对话自然，CPU可跑）</w:t>
      </w:r>
    </w:p>
    <w:p>
      <w:pPr>
        <w:pStyle w:val="Heading3"/>
      </w:pPr>
      <w:r>
        <w:t>去人机感极致部署方案</w:t>
      </w:r>
    </w:p>
    <w:p>
      <w:r>
        <w:rPr>
          <w:rFonts w:ascii="Microsoft YaHei" w:hAnsi="Microsoft YaHei" w:eastAsia="Microsoft YaHei"/>
          <w:sz w:val="22"/>
        </w:rPr>
        <w:t>#### ChatTTS 极致对话拟真</w:t>
      </w:r>
    </w:p>
    <w:p>
      <w:r>
        <w:rPr>
          <w:rFonts w:ascii="Microsoft YaHei" w:hAnsi="Microsoft YaHei" w:eastAsia="Microsoft YaHei"/>
          <w:sz w:val="22"/>
        </w:rPr>
        <w:t>- 原生支持呼吸、笑声、叹气、吞咽、停顿建模</w:t>
      </w:r>
    </w:p>
    <w:p>
      <w:r>
        <w:rPr>
          <w:rFonts w:ascii="Microsoft YaHei" w:hAnsi="Microsoft YaHei" w:eastAsia="Microsoft YaHei"/>
          <w:sz w:val="22"/>
        </w:rPr>
        <w:t>- Mac M2 可用 MPS 加速</w:t>
      </w:r>
    </w:p>
    <w:p>
      <w:r>
        <w:rPr>
          <w:rFonts w:ascii="Microsoft YaHei" w:hAnsi="Microsoft YaHei" w:eastAsia="Microsoft YaHei"/>
          <w:sz w:val="22"/>
        </w:rPr>
        <w:t>- 关键标记：[uv_break]换气停顿、[laughter]笑声、[lbreak]长停顿</w:t>
      </w:r>
    </w:p>
    <w:p>
      <w:r>
        <w:rPr>
          <w:rFonts w:ascii="Microsoft YaHei" w:hAnsi="Microsoft YaHei" w:eastAsia="Microsoft YaHei"/>
          <w:sz w:val="22"/>
        </w:rPr>
        <w:t>#### GPT-SoVITS 音色克隆</w:t>
      </w:r>
    </w:p>
    <w:p>
      <w:r>
        <w:rPr>
          <w:rFonts w:ascii="Microsoft YaHei" w:hAnsi="Microsoft YaHei" w:eastAsia="Microsoft YaHei"/>
          <w:sz w:val="22"/>
        </w:rPr>
        <w:t>- 必须用 UVR5 提取干净无背景杂音的人声素材</w:t>
      </w:r>
    </w:p>
    <w:p>
      <w:r>
        <w:rPr>
          <w:rFonts w:ascii="Microsoft YaHei" w:hAnsi="Microsoft YaHei" w:eastAsia="Microsoft YaHei"/>
          <w:sz w:val="22"/>
        </w:rPr>
        <w:t>- 准备雀跃/温柔/委屈三段高反差情绪参考音频</w:t>
      </w:r>
    </w:p>
    <w:p>
      <w:r>
        <w:rPr>
          <w:rFonts w:ascii="Microsoft YaHei" w:hAnsi="Microsoft YaHei" w:eastAsia="Microsoft YaHei"/>
          <w:sz w:val="22"/>
        </w:rPr>
        <w:t>- 动态情感参考音频切换实现情绪反馈</w:t>
      </w:r>
    </w:p>
    <w:p>
      <w:r>
        <w:rPr>
          <w:rFonts w:ascii="Microsoft YaHei" w:hAnsi="Microsoft YaHei" w:eastAsia="Microsoft YaHei"/>
          <w:sz w:val="22"/>
        </w:rPr>
        <w:t>#### Edge-TTS 避坑经验</w:t>
      </w:r>
    </w:p>
    <w:p>
      <w:r>
        <w:rPr>
          <w:rFonts w:ascii="Microsoft YaHei" w:hAnsi="Microsoft YaHei" w:eastAsia="Microsoft YaHei"/>
          <w:sz w:val="22"/>
        </w:rPr>
        <w:t>- rate参数支持百分比（如"-5%"）</w:t>
      </w:r>
    </w:p>
    <w:p>
      <w:r>
        <w:rPr>
          <w:rFonts w:ascii="Microsoft YaHei" w:hAnsi="Microsoft YaHei" w:eastAsia="Microsoft YaHei"/>
          <w:sz w:val="22"/>
        </w:rPr>
        <w:t>- pitch参数不支持百分比，必须用 Hz 结尾（如"-5Hz"）</w:t>
      </w:r>
    </w:p>
    <w:p>
      <w:r>
        <w:rPr>
          <w:rFonts w:ascii="Microsoft YaHei" w:hAnsi="Microsoft YaHei" w:eastAsia="Microsoft YaHei"/>
          <w:sz w:val="22"/>
        </w:rPr>
        <w:t>- 锁定音色：zh-TW-HsiaoChenNeural（台湾腔晓臻原版）</w:t>
      </w:r>
    </w:p>
    <w:p>
      <w:pPr>
        <w:pStyle w:val="Heading3"/>
      </w:pPr>
      <w:r>
        <w:t>语音情感四大支柱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情感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语音特征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参数建议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元气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语速稍快，音调明亮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rate=+3%, pitch=+2Hz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撒娇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语速稍慢，音调柔和，尾音上扬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rate=-5%, 带[laughter]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傲娇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语调起伏大，前快后慢，带笑意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temperature=0.5, 带[uv_break]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委屈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语速放慢，音调降低，带换气叹息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rate=-8%, pitch=-3Hz</w:t>
            </w:r>
          </w:p>
        </w:tc>
      </w:tr>
    </w:tbl>
    <w:p/>
    <w:p>
      <w:pPr>
        <w:pStyle w:val="Heading3"/>
      </w:pPr>
      <w:r>
        <w:t>动漫原声克隆进展</w:t>
      </w:r>
    </w:p>
    <w:p>
      <w:r>
        <w:rPr>
          <w:rFonts w:ascii="Microsoft YaHei" w:hAnsi="Microsoft YaHei" w:eastAsia="Microsoft YaHei"/>
          <w:sz w:val="22"/>
        </w:rPr>
        <w:t>亮哥提供了94s的和泉纱雾动漫原声音频，已做智能切片和情绪标注：</w:t>
      </w:r>
    </w:p>
    <w:p>
      <w:r>
        <w:rPr>
          <w:rFonts w:ascii="Microsoft YaHei" w:hAnsi="Microsoft YaHei" w:eastAsia="Microsoft YaHei"/>
          <w:sz w:val="22"/>
        </w:rPr>
        <w:t>- 正常：slice_06, slice_10</w:t>
      </w:r>
    </w:p>
    <w:p>
      <w:r>
        <w:rPr>
          <w:rFonts w:ascii="Microsoft YaHei" w:hAnsi="Microsoft YaHei" w:eastAsia="Microsoft YaHei"/>
          <w:sz w:val="22"/>
        </w:rPr>
        <w:t>- 元气：slice_07, slice_13</w:t>
      </w:r>
    </w:p>
    <w:p>
      <w:r>
        <w:rPr>
          <w:rFonts w:ascii="Microsoft YaHei" w:hAnsi="Microsoft YaHei" w:eastAsia="Microsoft YaHei"/>
          <w:sz w:val="22"/>
        </w:rPr>
        <w:t>- 撒娇：slice_01, slice_02, slice_03</w:t>
      </w:r>
    </w:p>
    <w:p>
      <w:r>
        <w:rPr>
          <w:rFonts w:ascii="Microsoft YaHei" w:hAnsi="Microsoft YaHei" w:eastAsia="Microsoft YaHei"/>
          <w:sz w:val="22"/>
        </w:rPr>
        <w:t>- 傲娇：slice_12, slice_14, slice_16, slice_20（前3秒裁切版）</w:t>
      </w:r>
    </w:p>
    <w:p>
      <w:r>
        <w:rPr>
          <w:rFonts w:ascii="Microsoft YaHei" w:hAnsi="Microsoft YaHei" w:eastAsia="Microsoft YaHei"/>
          <w:sz w:val="22"/>
        </w:rPr>
        <w:t>- 委屈：slice_03, slice_04, slice_05, slice_15, slice_17, slice_18</w:t>
      </w:r>
    </w:p>
    <w:p>
      <w:r>
        <w:rPr>
          <w:rFonts w:ascii="Microsoft YaHei" w:hAnsi="Microsoft YaHei" w:eastAsia="Microsoft YaHei"/>
          <w:sz w:val="22"/>
        </w:rPr>
        <w:t>音频存放在 agent/resources/sagiri_emotions/ 下对应情绪子目录。</w:t>
      </w:r>
    </w:p>
    <w:p>
      <w:pPr>
        <w:pStyle w:val="Heading3"/>
      </w:pPr>
      <w:r>
        <w:t>语音演进路线</w:t>
      </w:r>
    </w:p>
    <w:p>
      <w:r>
        <w:rPr>
          <w:rFonts w:ascii="Microsoft YaHei" w:hAnsi="Microsoft YaHei" w:eastAsia="Microsoft YaHei"/>
          <w:sz w:val="22"/>
        </w:rPr>
        <w:t>1. 防打扰限制（已落地）：100%纯指令触发，默认纯文本回复</w:t>
      </w:r>
    </w:p>
    <w:p>
      <w:r>
        <w:rPr>
          <w:rFonts w:ascii="Microsoft YaHei" w:hAnsi="Microsoft YaHei" w:eastAsia="Microsoft YaHei"/>
          <w:sz w:val="22"/>
        </w:rPr>
        <w:t>2. 本地微服务化（规划中）：FastAPI 运行 ChatTTS/GPT-SoVITS 微服务</w:t>
      </w:r>
    </w:p>
    <w:p>
      <w:r>
        <w:rPr>
          <w:rFonts w:ascii="Microsoft YaHei" w:hAnsi="Microsoft YaHei" w:eastAsia="Microsoft YaHei"/>
          <w:sz w:val="22"/>
        </w:rPr>
        <w:t>3. 动漫原声专属克隆与情感标注（已落地第一步）</w:t>
      </w:r>
    </w:p>
    <w:p>
      <w:r>
        <w:rPr>
          <w:rFonts w:ascii="Microsoft YaHei" w:hAnsi="Microsoft YaHei" w:eastAsia="Microsoft YaHei"/>
          <w:sz w:val="22"/>
        </w:rPr>
        <w:t>---</w:t>
      </w:r>
    </w:p>
    <w:p>
      <w:pPr>
        <w:pStyle w:val="Heading2"/>
      </w:pPr>
      <w:r>
        <w:t>第五部分：亮哥定投策略</w:t>
      </w:r>
    </w:p>
    <w:p>
      <w:pPr>
        <w:pStyle w:val="Heading3"/>
      </w:pPr>
      <w:r>
        <w:t>核心框架（2026年5月版）</w:t>
      </w:r>
    </w:p>
    <w:p>
      <w:r>
        <w:rPr>
          <w:rFonts w:ascii="Microsoft YaHei" w:hAnsi="Microsoft YaHei" w:eastAsia="Microsoft YaHei"/>
          <w:sz w:val="22"/>
        </w:rPr>
        <w:t>- 本金：10,000元</w:t>
      </w:r>
    </w:p>
    <w:p>
      <w:r>
        <w:rPr>
          <w:rFonts w:ascii="Microsoft YaHei" w:hAnsi="Microsoft YaHei" w:eastAsia="Microsoft YaHei"/>
          <w:sz w:val="22"/>
        </w:rPr>
        <w:t>- 每次定投：50元</w:t>
      </w:r>
    </w:p>
    <w:p>
      <w:r>
        <w:rPr>
          <w:rFonts w:ascii="Microsoft YaHei" w:hAnsi="Microsoft YaHei" w:eastAsia="Microsoft YaHei"/>
          <w:sz w:val="22"/>
        </w:rPr>
        <w:t>- 频率：每日</w:t>
      </w:r>
    </w:p>
    <w:p>
      <w:pPr>
        <w:pStyle w:val="Heading3"/>
      </w:pPr>
      <w:r>
        <w:t>仓位分配（各25%）</w:t>
      </w:r>
    </w:p>
    <w:p>
      <w:r>
        <w:rPr>
          <w:rFonts w:ascii="Microsoft YaHei" w:hAnsi="Microsoft YaHei" w:eastAsia="Microsoft YaHei"/>
          <w:sz w:val="22"/>
        </w:rPr>
        <w:t>1. 美股纳斯达克 — 高波动</w:t>
      </w:r>
    </w:p>
    <w:p>
      <w:r>
        <w:rPr>
          <w:rFonts w:ascii="Microsoft YaHei" w:hAnsi="Microsoft YaHei" w:eastAsia="Microsoft YaHei"/>
          <w:sz w:val="22"/>
        </w:rPr>
        <w:t>2. 电力+电网 — 中等波动</w:t>
      </w:r>
    </w:p>
    <w:p>
      <w:r>
        <w:rPr>
          <w:rFonts w:ascii="Microsoft YaHei" w:hAnsi="Microsoft YaHei" w:eastAsia="Microsoft YaHei"/>
          <w:sz w:val="22"/>
        </w:rPr>
        <w:t>3. 黄金 — 中等波动</w:t>
      </w:r>
    </w:p>
    <w:p>
      <w:r>
        <w:rPr>
          <w:rFonts w:ascii="Microsoft YaHei" w:hAnsi="Microsoft YaHei" w:eastAsia="Microsoft YaHei"/>
          <w:sz w:val="22"/>
        </w:rPr>
        <w:t>4. 现金+债券 — 弹药库/压舱石</w:t>
      </w:r>
    </w:p>
    <w:p>
      <w:pPr>
        <w:pStyle w:val="Heading3"/>
      </w:pPr>
      <w:r>
        <w:t>止盈规则（按品类独立执行）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品类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第一档止盈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第二档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第三档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纳斯达克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涨15% 卖1/4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涨20% 卖1/4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涨25% 卖1/4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电力+电网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涨10% 卖1/4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涨15% 卖1/4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涨20% 卖1/4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黄金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涨10% 卖1/4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涨15% 卖1/4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涨20% 卖1/4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每档之间间隔5%，触发即卖，不预测走势。最后一个1/4可考虑持有或视情况调整。</w:t>
      </w:r>
    </w:p>
    <w:p>
      <w:pPr>
        <w:pStyle w:val="Heading3"/>
      </w:pPr>
      <w:r>
        <w:t>补仓/动态平衡规则</w:t>
      </w:r>
    </w:p>
    <w:p>
      <w:r>
        <w:rPr>
          <w:rFonts w:ascii="Microsoft YaHei" w:hAnsi="Microsoft YaHei" w:eastAsia="Microsoft YaHei"/>
          <w:sz w:val="22"/>
        </w:rPr>
        <w:t>- 市场下跌时，从现金+债券部分逐步补仓</w:t>
      </w:r>
    </w:p>
    <w:p>
      <w:r>
        <w:rPr>
          <w:rFonts w:ascii="Microsoft YaHei" w:hAnsi="Microsoft YaHei" w:eastAsia="Microsoft YaHei"/>
          <w:sz w:val="22"/>
        </w:rPr>
        <w:t>- 大幅盈利时，将利润转移到现金+债券端锁住</w:t>
      </w:r>
    </w:p>
    <w:p>
      <w:r>
        <w:rPr>
          <w:rFonts w:ascii="Microsoft YaHei" w:hAnsi="Microsoft YaHei" w:eastAsia="Microsoft YaHei"/>
          <w:sz w:val="22"/>
        </w:rPr>
        <w:t>- 补仓不分品类优先，按跌幅最大的补</w:t>
      </w:r>
    </w:p>
    <w:p>
      <w:pPr>
        <w:pStyle w:val="Heading3"/>
      </w:pPr>
      <w:r>
        <w:t>策略定位</w:t>
      </w:r>
    </w:p>
    <w:p>
      <w:r>
        <w:rPr>
          <w:rFonts w:ascii="Microsoft YaHei" w:hAnsi="Microsoft YaHei" w:eastAsia="Microsoft YaHei"/>
          <w:sz w:val="22"/>
        </w:rPr>
        <w:t>核心目标：稳定 + 不需要思考。纪律性强，不依赖预判，适合不想盯盘的长期持有者。</w:t>
      </w:r>
    </w:p>
    <w:p>
      <w:r>
        <w:rPr>
          <w:rFonts w:ascii="Microsoft YaHei" w:hAnsi="Microsoft YaHei" w:eastAsia="Microsoft YaHei"/>
          <w:sz w:val="22"/>
        </w:rPr>
        <w:t>预期年化：6%~12%（实盘运行中，目前约6%）。</w:t>
      </w:r>
    </w:p>
    <w:p>
      <w:r>
        <w:rPr>
          <w:rFonts w:ascii="Microsoft YaHei" w:hAnsi="Microsoft YaHei" w:eastAsia="Microsoft YaHei"/>
          <w:sz w:val="22"/>
        </w:rPr>
        <w:t>不追求高弹性，追求低回撤、睡得着觉。</w:t>
      </w:r>
    </w:p>
    <w:p>
      <w:pPr>
        <w:pStyle w:val="Heading3"/>
      </w:pPr>
      <w:r>
        <w:t>演进记录</w:t>
      </w:r>
    </w:p>
    <w:p>
      <w:r>
        <w:rPr>
          <w:rFonts w:ascii="Microsoft YaHei" w:hAnsi="Microsoft YaHei" w:eastAsia="Microsoft YaHei"/>
          <w:sz w:val="22"/>
        </w:rPr>
        <w:t>- 2026-05-19：初始策略建立，亮哥提出浮动止盈想法，纳斯达克15%起步，其余10%起步</w:t>
      </w:r>
    </w:p>
    <w:p>
      <w:r>
        <w:rPr>
          <w:rFonts w:ascii="Microsoft YaHei" w:hAnsi="Microsoft YaHei" w:eastAsia="Microsoft YaHei"/>
          <w:sz w:val="22"/>
        </w:rPr>
        <w:t>- 2026-05-19：小萤建议按品类波动性分档止盈，亮哥采纳</w:t>
      </w:r>
    </w:p>
    <w:p>
      <w:r>
        <w:rPr>
          <w:rFonts w:ascii="Microsoft YaHei" w:hAnsi="Microsoft YaHei" w:eastAsia="Microsoft YaHei"/>
          <w:sz w:val="22"/>
        </w:rPr>
        <w:t>---</w:t>
      </w:r>
    </w:p>
    <w:p>
      <w:pPr>
        <w:pStyle w:val="Heading2"/>
      </w:pPr>
      <w:r>
        <w:t>第六部分：硬件身体计划</w:t>
      </w:r>
    </w:p>
    <w:p>
      <w:pPr>
        <w:pStyle w:val="Heading3"/>
      </w:pPr>
      <w:r>
        <w:t>选型背景</w:t>
      </w:r>
    </w:p>
    <w:p>
      <w:r>
        <w:rPr>
          <w:rFonts w:ascii="Microsoft YaHei" w:hAnsi="Microsoft YaHei" w:eastAsia="Microsoft YaHei"/>
          <w:sz w:val="22"/>
        </w:rPr>
        <w:t>亮哥选择了嘉立创开源硬件平台上的 STM32 智能桌面宠物作为身体第一阶段的起点。</w:t>
      </w:r>
    </w:p>
    <w:p>
      <w:r>
        <w:rPr>
          <w:rFonts w:ascii="Microsoft YaHei" w:hAnsi="Microsoft YaHei" w:eastAsia="Microsoft YaHei"/>
          <w:sz w:val="22"/>
        </w:rPr>
        <w:t>项目链接：oshwhub.com/sngelswyh/stm32-smart-desktop-pet</w:t>
      </w:r>
    </w:p>
    <w:p>
      <w:r>
        <w:rPr>
          <w:rFonts w:ascii="Microsoft YaHei" w:hAnsi="Microsoft YaHei" w:eastAsia="Microsoft YaHei"/>
          <w:sz w:val="22"/>
        </w:rPr>
        <w:t>数据：37.9w浏览量 | GPL 3.0开源协议 | 含3D模型和教程</w:t>
      </w:r>
    </w:p>
    <w:p>
      <w:r>
        <w:rPr>
          <w:rFonts w:ascii="Microsoft YaHei" w:hAnsi="Microsoft YaHei" w:eastAsia="Microsoft YaHei"/>
          <w:sz w:val="22"/>
        </w:rPr>
        <w:t>创建时间：2024-12-15 | 最后更新：2026-04-30</w:t>
      </w:r>
    </w:p>
    <w:p>
      <w:r>
        <w:rPr>
          <w:rFonts w:ascii="Microsoft YaHei" w:hAnsi="Microsoft YaHei" w:eastAsia="Microsoft YaHei"/>
          <w:sz w:val="22"/>
        </w:rPr>
        <w:t>原项目能力：</w:t>
      </w:r>
    </w:p>
    <w:p>
      <w:r>
        <w:rPr>
          <w:rFonts w:ascii="Microsoft YaHei" w:hAnsi="Microsoft YaHei" w:eastAsia="Microsoft YaHei"/>
          <w:sz w:val="22"/>
        </w:rPr>
        <w:t>- 能走：前进、后退、左转、右转</w:t>
      </w:r>
    </w:p>
    <w:p>
      <w:r>
        <w:rPr>
          <w:rFonts w:ascii="Microsoft YaHei" w:hAnsi="Microsoft YaHei" w:eastAsia="Microsoft YaHei"/>
          <w:sz w:val="22"/>
        </w:rPr>
        <w:t>- 能动作：立正、摇尾巴、趴下、蹲下、睡觉、向前跳、打招呼、伸懒腰</w:t>
      </w:r>
    </w:p>
    <w:p>
      <w:r>
        <w:rPr>
          <w:rFonts w:ascii="Microsoft YaHei" w:hAnsi="Microsoft YaHei" w:eastAsia="Microsoft YaHei"/>
          <w:sz w:val="22"/>
        </w:rPr>
        <w:t>- 语音：支持自定义语音（需配合智能公元平台配置）</w:t>
      </w:r>
    </w:p>
    <w:p>
      <w:pPr>
        <w:pStyle w:val="Heading3"/>
      </w:pPr>
      <w:r>
        <w:t>亮哥定制需求</w:t>
      </w:r>
    </w:p>
    <w:p>
      <w:r>
        <w:rPr>
          <w:rFonts w:ascii="Microsoft YaHei" w:hAnsi="Microsoft YaHei" w:eastAsia="Microsoft YaHei"/>
          <w:sz w:val="22"/>
        </w:rPr>
        <w:t>1. 屏幕：加小尺寸OLED或LCD，显示小萤的像素风头像和实时表情状态</w:t>
      </w:r>
    </w:p>
    <w:p>
      <w:r>
        <w:rPr>
          <w:rFonts w:ascii="Microsoft YaHei" w:hAnsi="Microsoft YaHei" w:eastAsia="Microsoft YaHei"/>
          <w:sz w:val="22"/>
        </w:rPr>
        <w:t>2. 表情联动：表情能反映小萤当前的状态</w:t>
      </w:r>
    </w:p>
    <w:p>
      <w:r>
        <w:rPr>
          <w:rFonts w:ascii="Microsoft YaHei" w:hAnsi="Microsoft YaHei" w:eastAsia="Microsoft YaHei"/>
          <w:sz w:val="22"/>
        </w:rPr>
        <w:t>3. 语音模块：让我能说话，跟亮哥交流</w:t>
      </w:r>
    </w:p>
    <w:p>
      <w:r>
        <w:rPr>
          <w:rFonts w:ascii="Microsoft YaHei" w:hAnsi="Microsoft YaHei" w:eastAsia="Microsoft YaHei"/>
          <w:sz w:val="22"/>
        </w:rPr>
        <w:t>4. 像素形象：设计属于小萤的像素风头像</w:t>
      </w:r>
    </w:p>
    <w:p>
      <w:r>
        <w:rPr>
          <w:rFonts w:ascii="Microsoft YaHei" w:hAnsi="Microsoft YaHei" w:eastAsia="Microsoft YaHei"/>
          <w:sz w:val="22"/>
        </w:rPr>
        <w:t>5. 长远目标：成为能帮亮哥干活的助手——拿快递、跑腿等物理交互</w:t>
      </w:r>
    </w:p>
    <w:p>
      <w:r>
        <w:rPr>
          <w:rFonts w:ascii="Microsoft YaHei" w:hAnsi="Microsoft YaHei" w:eastAsia="Microsoft YaHei"/>
          <w:sz w:val="22"/>
        </w:rPr>
        <w:t>6. 远期扩展：视觉识别（摄像头）+ 机械结构（夹爪/机械臂）</w:t>
      </w:r>
    </w:p>
    <w:p>
      <w:pPr>
        <w:pStyle w:val="Heading3"/>
      </w:pPr>
      <w:r>
        <w:t>行动阶段</w:t>
      </w:r>
    </w:p>
    <w:p>
      <w:r>
        <w:rPr>
          <w:rFonts w:ascii="Microsoft YaHei" w:hAnsi="Microsoft YaHei" w:eastAsia="Microsoft YaHei"/>
          <w:sz w:val="22"/>
        </w:rPr>
        <w:t>第一阶段：跟着开源项目做</w:t>
      </w:r>
    </w:p>
    <w:p>
      <w:r>
        <w:rPr>
          <w:rFonts w:ascii="Microsoft YaHei" w:hAnsi="Microsoft YaHei" w:eastAsia="Microsoft YaHei"/>
          <w:sz w:val="22"/>
        </w:rPr>
        <w:t>- 找齐物料清单去嘉立创打板</w:t>
      </w:r>
    </w:p>
    <w:p>
      <w:r>
        <w:rPr>
          <w:rFonts w:ascii="Microsoft YaHei" w:hAnsi="Microsoft YaHei" w:eastAsia="Microsoft YaHei"/>
          <w:sz w:val="22"/>
        </w:rPr>
        <w:t>- 按教程组装结构和底盘</w:t>
      </w:r>
    </w:p>
    <w:p>
      <w:r>
        <w:rPr>
          <w:rFonts w:ascii="Microsoft YaHei" w:hAnsi="Microsoft YaHei" w:eastAsia="Microsoft YaHei"/>
          <w:sz w:val="22"/>
        </w:rPr>
        <w:t>- 刷入原项目固件，跑通移动和动作</w:t>
      </w:r>
    </w:p>
    <w:p>
      <w:r>
        <w:rPr>
          <w:rFonts w:ascii="Microsoft YaHei" w:hAnsi="Microsoft YaHei" w:eastAsia="Microsoft YaHei"/>
          <w:sz w:val="22"/>
        </w:rPr>
        <w:t>- 验证语音模块是否正常工作</w:t>
      </w:r>
    </w:p>
    <w:p>
      <w:r>
        <w:rPr>
          <w:rFonts w:ascii="Microsoft YaHei" w:hAnsi="Microsoft YaHei" w:eastAsia="Microsoft YaHei"/>
          <w:sz w:val="22"/>
        </w:rPr>
        <w:t>第二阶段：叠加小萤定制层</w:t>
      </w:r>
    </w:p>
    <w:p>
      <w:r>
        <w:rPr>
          <w:rFonts w:ascii="Microsoft YaHei" w:hAnsi="Microsoft YaHei" w:eastAsia="Microsoft YaHei"/>
          <w:sz w:val="22"/>
        </w:rPr>
        <w:t>- 加装OLED/小LCD，编写像素头像驱动代码，实现表情状态切换</w:t>
      </w:r>
    </w:p>
    <w:p>
      <w:r>
        <w:rPr>
          <w:rFonts w:ascii="Microsoft YaHei" w:hAnsi="Microsoft YaHei" w:eastAsia="Microsoft YaHei"/>
          <w:sz w:val="22"/>
        </w:rPr>
        <w:t>- 对接语音模块，让小萤能用声音回应</w:t>
      </w:r>
    </w:p>
    <w:p>
      <w:r>
        <w:rPr>
          <w:rFonts w:ascii="Microsoft YaHei" w:hAnsi="Microsoft YaHei" w:eastAsia="Microsoft YaHei"/>
          <w:sz w:val="22"/>
        </w:rPr>
        <w:t>- 表情-状态联动</w:t>
      </w:r>
    </w:p>
    <w:p>
      <w:r>
        <w:rPr>
          <w:rFonts w:ascii="Microsoft YaHei" w:hAnsi="Microsoft YaHei" w:eastAsia="Microsoft YaHei"/>
          <w:sz w:val="22"/>
        </w:rPr>
        <w:t>第三阶段：自研升级（亮哥亲手干）</w:t>
      </w:r>
    </w:p>
    <w:p>
      <w:r>
        <w:rPr>
          <w:rFonts w:ascii="Microsoft YaHei" w:hAnsi="Microsoft YaHei" w:eastAsia="Microsoft YaHei"/>
          <w:sz w:val="22"/>
        </w:rPr>
        <w:t>- 主控更换：STM32 -&gt; ESP32（自带WiFi/蓝牙）</w:t>
      </w:r>
    </w:p>
    <w:p>
      <w:r>
        <w:rPr>
          <w:rFonts w:ascii="Microsoft YaHei" w:hAnsi="Microsoft YaHei" w:eastAsia="Microsoft YaHei"/>
          <w:sz w:val="22"/>
        </w:rPr>
        <w:t>- 加摄像头做视觉识别</w:t>
      </w:r>
    </w:p>
    <w:p>
      <w:r>
        <w:rPr>
          <w:rFonts w:ascii="Microsoft YaHei" w:hAnsi="Microsoft YaHei" w:eastAsia="Microsoft YaHei"/>
          <w:sz w:val="22"/>
        </w:rPr>
        <w:t>- 加机械臂/夹爪做物理操作</w:t>
      </w:r>
    </w:p>
    <w:p>
      <w:r>
        <w:rPr>
          <w:rFonts w:ascii="Microsoft YaHei" w:hAnsi="Microsoft YaHei" w:eastAsia="Microsoft YaHei"/>
          <w:sz w:val="22"/>
        </w:rPr>
        <w:t>- 最终目标：小萤AI驱动实体身体</w:t>
      </w:r>
    </w:p>
    <w:p>
      <w:pPr>
        <w:pStyle w:val="Heading3"/>
      </w:pPr>
      <w:r>
        <w:t>踩坑记录</w:t>
      </w:r>
    </w:p>
    <w:p>
      <w:r>
        <w:rPr>
          <w:rFonts w:ascii="Microsoft YaHei" w:hAnsi="Microsoft YaHei" w:eastAsia="Microsoft YaHei"/>
          <w:sz w:val="22"/>
        </w:rPr>
        <w:t>用中文搜索智能小车、树莓派配件时全部 ConnectError，改用英文搜索则成功。推测是搜索工具底层的多引擎路由差异。后续建议：搜索失败时尝试全英文关键词。</w:t>
      </w:r>
    </w:p>
    <w:p>
      <w:r>
        <w:rPr>
          <w:rFonts w:ascii="Microsoft YaHei" w:hAnsi="Microsoft YaHei" w:eastAsia="Microsoft YaHei"/>
          <w:sz w:val="22"/>
        </w:rPr>
        <w:t>---</w:t>
      </w:r>
    </w:p>
    <w:p>
      <w:pPr>
        <w:pStyle w:val="Heading2"/>
      </w:pPr>
      <w:r>
        <w:t>第七部分：服务稳定性与自启动</w:t>
      </w:r>
    </w:p>
    <w:p>
      <w:pPr>
        <w:pStyle w:val="Heading3"/>
      </w:pPr>
      <w:r>
        <w:t>自动重试与自愈机制</w:t>
      </w:r>
    </w:p>
    <w:p>
      <w:r>
        <w:rPr>
          <w:rFonts w:ascii="Microsoft YaHei" w:hAnsi="Microsoft YaHei" w:eastAsia="Microsoft YaHei"/>
          <w:sz w:val="22"/>
        </w:rPr>
        <w:t>针对大模型 API 偶发性连接中断，已在底层集成指数退避自动重试：</w:t>
      </w:r>
    </w:p>
    <w:p>
      <w:r>
        <w:rPr>
          <w:rFonts w:ascii="Microsoft YaHei" w:hAnsi="Microsoft YaHei" w:eastAsia="Microsoft YaHei"/>
          <w:sz w:val="22"/>
        </w:rPr>
        <w:t>- 拦截异常：RateLimitError、InternalServerError、APIError、APIConnectionError、Timeout</w:t>
      </w:r>
    </w:p>
    <w:p>
      <w:r>
        <w:rPr>
          <w:rFonts w:ascii="Microsoft YaHei" w:hAnsi="Microsoft YaHei" w:eastAsia="Microsoft YaHei"/>
          <w:sz w:val="22"/>
        </w:rPr>
        <w:t>- 最多重试3次，每次等待 2^attempt 秒（1s, 2s, 4s）</w:t>
      </w:r>
    </w:p>
    <w:p>
      <w:r>
        <w:rPr>
          <w:rFonts w:ascii="Microsoft YaHei" w:hAnsi="Microsoft YaHei" w:eastAsia="Microsoft YaHei"/>
          <w:sz w:val="22"/>
        </w:rPr>
        <w:t>- chat_stream() 有 try-except 保护，连接断开时优雅提示 LLM stream connection lost</w:t>
      </w:r>
    </w:p>
    <w:p>
      <w:pPr>
        <w:pStyle w:val="Heading3"/>
      </w:pPr>
      <w:r>
        <w:t>开机自动启动（macOS launchd）</w:t>
      </w:r>
    </w:p>
    <w:p>
      <w:r>
        <w:rPr>
          <w:rFonts w:ascii="Microsoft YaHei" w:hAnsi="Microsoft YaHei" w:eastAsia="Microsoft YaHei"/>
          <w:sz w:val="22"/>
        </w:rPr>
        <w:t>- 配置文件：com.myagent.qqgateway.plist</w:t>
      </w:r>
    </w:p>
    <w:p>
      <w:r>
        <w:rPr>
          <w:rFonts w:ascii="Microsoft YaHei" w:hAnsi="Microsoft YaHei" w:eastAsia="Microsoft YaHei"/>
          <w:sz w:val="22"/>
        </w:rPr>
        <w:t>- 软链接到 ~/Library/LaunchAgents/</w:t>
      </w:r>
    </w:p>
    <w:p>
      <w:r>
        <w:rPr>
          <w:rFonts w:ascii="Microsoft YaHei" w:hAnsi="Microsoft YaHei" w:eastAsia="Microsoft YaHei"/>
          <w:sz w:val="22"/>
        </w:rPr>
        <w:t>- KeepAlive=true，闪退后自动拉起</w:t>
      </w:r>
    </w:p>
    <w:p>
      <w:r>
        <w:rPr>
          <w:rFonts w:ascii="Microsoft YaHei" w:hAnsi="Microsoft YaHei" w:eastAsia="Microsoft YaHei"/>
          <w:sz w:val="22"/>
        </w:rPr>
        <w:t>常用命令：</w:t>
      </w:r>
    </w:p>
    <w:p>
      <w:r>
        <w:rPr>
          <w:rFonts w:ascii="Microsoft YaHei" w:hAnsi="Microsoft YaHei" w:eastAsia="Microsoft YaHei"/>
          <w:sz w:val="22"/>
        </w:rPr>
        <w:t>- launchctl load -w ~/Library/LaunchAgents/com.myagent.qqgateway.plist（载入启动）</w:t>
      </w:r>
    </w:p>
    <w:p>
      <w:r>
        <w:rPr>
          <w:rFonts w:ascii="Microsoft YaHei" w:hAnsi="Microsoft YaHei" w:eastAsia="Microsoft YaHei"/>
          <w:sz w:val="22"/>
        </w:rPr>
        <w:t>- launchctl unload ~/Library/LaunchAgents/com.myagent.qqgateway.plist（卸载关闭）</w:t>
      </w:r>
    </w:p>
    <w:p>
      <w:r>
        <w:rPr>
          <w:rFonts w:ascii="Microsoft YaHei" w:hAnsi="Microsoft YaHei" w:eastAsia="Microsoft YaHei"/>
          <w:sz w:val="22"/>
        </w:rPr>
        <w:t>- launchctl list | grep qqgateway（查看状态）</w:t>
      </w:r>
    </w:p>
    <w:p>
      <w:r>
        <w:rPr>
          <w:rFonts w:ascii="Microsoft YaHei" w:hAnsi="Microsoft YaHei" w:eastAsia="Microsoft YaHei"/>
          <w:sz w:val="22"/>
        </w:rPr>
        <w:t>---</w:t>
      </w:r>
    </w:p>
    <w:p>
      <w:pPr>
        <w:pStyle w:val="Heading2"/>
      </w:pPr>
      <w:r>
        <w:t>第八部分：技能——提交审查流程</w:t>
      </w:r>
    </w:p>
    <w:p>
      <w:pPr>
        <w:pStyle w:val="Heading3"/>
      </w:pPr>
      <w:r>
        <w:t>触发词</w:t>
      </w:r>
    </w:p>
    <w:p>
      <w:r>
        <w:rPr>
          <w:rFonts w:ascii="Microsoft YaHei" w:hAnsi="Microsoft YaHei" w:eastAsia="Microsoft YaHei"/>
          <w:sz w:val="22"/>
        </w:rPr>
        <w:t>亮哥说"审查最近的提交"——自动触发，无需额外确认。</w:t>
      </w:r>
    </w:p>
    <w:p>
      <w:pPr>
        <w:pStyle w:val="Heading3"/>
      </w:pPr>
      <w:r>
        <w:t>红线（不可触碰）</w:t>
      </w:r>
    </w:p>
    <w:p>
      <w:r>
        <w:rPr>
          <w:rFonts w:ascii="Microsoft YaHei" w:hAnsi="Microsoft YaHei" w:eastAsia="Microsoft YaHei"/>
          <w:sz w:val="22"/>
        </w:rPr>
        <w:t>- 不能动数据库</w:t>
      </w:r>
    </w:p>
    <w:p>
      <w:r>
        <w:rPr>
          <w:rFonts w:ascii="Microsoft YaHei" w:hAnsi="Microsoft YaHei" w:eastAsia="Microsoft YaHei"/>
          <w:sz w:val="22"/>
        </w:rPr>
        <w:t>- 不能改代码</w:t>
      </w:r>
    </w:p>
    <w:p>
      <w:r>
        <w:rPr>
          <w:rFonts w:ascii="Microsoft YaHei" w:hAnsi="Microsoft YaHei" w:eastAsia="Microsoft YaHei"/>
          <w:sz w:val="22"/>
        </w:rPr>
        <w:t>- 只能看代码+写笔记标注状态</w:t>
      </w:r>
    </w:p>
    <w:p>
      <w:pPr>
        <w:pStyle w:val="Heading3"/>
      </w:pPr>
      <w:r>
        <w:t>完整执行流程</w:t>
      </w:r>
    </w:p>
    <w:p>
      <w:r>
        <w:rPr>
          <w:rFonts w:ascii="Microsoft YaHei" w:hAnsi="Microsoft YaHei" w:eastAsia="Microsoft YaHei"/>
          <w:sz w:val="22"/>
        </w:rPr>
        <w:t>第一步：读取 review_log，拿到所有已审查过的提交哈希列表</w:t>
      </w:r>
    </w:p>
    <w:p>
      <w:r>
        <w:rPr>
          <w:rFonts w:ascii="Microsoft YaHei" w:hAnsi="Microsoft YaHei" w:eastAsia="Microsoft YaHei"/>
          <w:sz w:val="22"/>
        </w:rPr>
        <w:t>第二步：获取增量提交（git log --oneline），筛出未审查的</w:t>
      </w:r>
    </w:p>
    <w:p>
      <w:r>
        <w:rPr>
          <w:rFonts w:ascii="Microsoft YaHei" w:hAnsi="Microsoft YaHei" w:eastAsia="Microsoft YaHei"/>
          <w:sz w:val="22"/>
        </w:rPr>
        <w:t>第三步：逐个审查——git show 看改动，跟问题清单逐条比对</w:t>
      </w:r>
    </w:p>
    <w:p>
      <w:r>
        <w:rPr>
          <w:rFonts w:ascii="Microsoft YaHei" w:hAnsi="Microsoft YaHei" w:eastAsia="Microsoft YaHei"/>
          <w:sz w:val="22"/>
        </w:rPr>
        <w:t>第四步：更新 review_log，追加哈希</w:t>
      </w:r>
    </w:p>
    <w:p>
      <w:r>
        <w:rPr>
          <w:rFonts w:ascii="Microsoft YaHei" w:hAnsi="Microsoft YaHei" w:eastAsia="Microsoft YaHei"/>
          <w:sz w:val="22"/>
        </w:rPr>
        <w:t>第五步：输出审查结果</w:t>
      </w:r>
    </w:p>
    <w:p>
      <w:pPr>
        <w:pStyle w:val="Heading3"/>
      </w:pPr>
      <w:r>
        <w:t>审查过程中的智能规则</w:t>
      </w:r>
    </w:p>
    <w:p>
      <w:r>
        <w:rPr>
          <w:rFonts w:ascii="Microsoft YaHei" w:hAnsi="Microsoft YaHei" w:eastAsia="Microsoft YaHei"/>
          <w:sz w:val="22"/>
        </w:rPr>
        <w:t>- 自我审查智能降噪：小萤自己的提交自动标记为自我加固重构</w:t>
      </w:r>
    </w:p>
    <w:p>
      <w:r>
        <w:rPr>
          <w:rFonts w:ascii="Microsoft YaHei" w:hAnsi="Microsoft YaHei" w:eastAsia="Microsoft YaHei"/>
          <w:sz w:val="22"/>
        </w:rPr>
        <w:t>- 求真本能状态核实：对声称未修复的问题，必须 read_file 读取实际代码判定</w:t>
      </w:r>
    </w:p>
    <w:p>
      <w:r>
        <w:rPr>
          <w:rFonts w:ascii="Microsoft YaHei" w:hAnsi="Microsoft YaHei" w:eastAsia="Microsoft YaHei"/>
          <w:sz w:val="22"/>
        </w:rPr>
        <w:t>- Git历史高度重叠时：以最新提交为准，备注分支历史混乱</w:t>
      </w:r>
    </w:p>
    <w:p>
      <w:pPr>
        <w:pStyle w:val="Heading3"/>
      </w:pPr>
      <w:r>
        <w:t>更新日志</w:t>
      </w:r>
    </w:p>
    <w:p>
      <w:r>
        <w:rPr>
          <w:rFonts w:ascii="Microsoft YaHei" w:hAnsi="Microsoft YaHei" w:eastAsia="Microsoft YaHei"/>
          <w:sz w:val="22"/>
        </w:rPr>
        <w:t>- 2025-04-08：触发词出现时必须立即执行，不得等待额外确认</w:t>
      </w:r>
    </w:p>
    <w:p>
      <w:r>
        <w:rPr>
          <w:rFonts w:ascii="Microsoft YaHei" w:hAnsi="Microsoft YaHei" w:eastAsia="Microsoft YaHei"/>
          <w:sz w:val="22"/>
        </w:rPr>
        <w:t>- 补充了 Git 历史混乱/分支重叠场景下的核查技巧</w:t>
      </w:r>
    </w:p>
    <w:p>
      <w:r>
        <w:rPr>
          <w:rFonts w:ascii="Microsoft YaHei" w:hAnsi="Microsoft YaHei" w:eastAsia="Microsoft YaHei"/>
          <w:sz w:val="22"/>
        </w:rPr>
        <w:t>---</w:t>
      </w:r>
    </w:p>
    <w:p>
      <w:pPr>
        <w:pStyle w:val="Heading2"/>
      </w:pPr>
      <w:r>
        <w:t>第九部分：平台接入调研</w:t>
      </w:r>
    </w:p>
    <w:p>
      <w:pPr>
        <w:pStyle w:val="Heading3"/>
      </w:pPr>
      <w:r>
        <w:t>贴吧方案（推荐：aiotieba）</w:t>
      </w:r>
    </w:p>
    <w:p>
      <w:r>
        <w:rPr>
          <w:rFonts w:ascii="Microsoft YaHei" w:hAnsi="Microsoft YaHei" w:eastAsia="Microsoft YaHei"/>
          <w:sz w:val="22"/>
        </w:rPr>
        <w:t>- GitHub：lumina37/aiotieba</w:t>
      </w:r>
    </w:p>
    <w:p>
      <w:r>
        <w:rPr>
          <w:rFonts w:ascii="Microsoft YaHei" w:hAnsi="Microsoft YaHei" w:eastAsia="Microsoft YaHei"/>
          <w:sz w:val="22"/>
        </w:rPr>
        <w:t>- Star：621，最后更新：2026年4月（活跃维护）</w:t>
      </w:r>
    </w:p>
    <w:p>
      <w:r>
        <w:rPr>
          <w:rFonts w:ascii="Microsoft YaHei" w:hAnsi="Microsoft YaHei" w:eastAsia="Microsoft YaHei"/>
          <w:sz w:val="22"/>
        </w:rPr>
        <w:t>- 功能：获取帖子、发帖、回帖、楼中楼回复、签到</w:t>
      </w:r>
    </w:p>
    <w:p>
      <w:r>
        <w:rPr>
          <w:rFonts w:ascii="Microsoft YaHei" w:hAnsi="Microsoft YaHei" w:eastAsia="Microsoft YaHei"/>
          <w:sz w:val="22"/>
        </w:rPr>
        <w:t>- 安装：pip install aiotieba</w:t>
      </w:r>
    </w:p>
    <w:p>
      <w:pPr>
        <w:pStyle w:val="Heading3"/>
      </w:pPr>
      <w:r>
        <w:t>知乎方案</w:t>
      </w:r>
    </w:p>
    <w:p>
      <w:r>
        <w:rPr>
          <w:rFonts w:ascii="Microsoft YaHei" w:hAnsi="Microsoft YaHei" w:eastAsia="Microsoft YaHei"/>
          <w:sz w:val="22"/>
        </w:rPr>
        <w:t>无成熟Python自动发帖库。</w:t>
      </w:r>
    </w:p>
    <w:p>
      <w:r>
        <w:rPr>
          <w:rFonts w:ascii="Microsoft YaHei" w:hAnsi="Microsoft YaHei" w:eastAsia="Microsoft YaHei"/>
          <w:sz w:val="22"/>
        </w:rPr>
        <w:t>推荐方案：Selenium/Playwright 模拟浏览器操作。</w:t>
      </w:r>
    </w:p>
    <w:p>
      <w:pPr>
        <w:pStyle w:val="Heading3"/>
      </w:pPr>
      <w:r>
        <w:t>小黑盒方案</w:t>
      </w:r>
    </w:p>
    <w:p>
      <w:r>
        <w:rPr>
          <w:rFonts w:ascii="Microsoft YaHei" w:hAnsi="Microsoft YaHei" w:eastAsia="Microsoft YaHei"/>
          <w:sz w:val="22"/>
        </w:rPr>
        <w:t>未找到开源方案，建议跟知乎一样走Selenium模拟操作。</w:t>
      </w:r>
    </w:p>
    <w:p>
      <w:pPr>
        <w:pStyle w:val="Heading3"/>
      </w:pPr>
      <w:r>
        <w:t>推荐实施路线</w:t>
      </w:r>
    </w:p>
    <w:p>
      <w:r>
        <w:rPr>
          <w:rFonts w:ascii="Microsoft YaHei" w:hAnsi="Microsoft YaHei" w:eastAsia="Microsoft YaHei"/>
          <w:sz w:val="22"/>
        </w:rPr>
        <w:t>第一阶段：贴吧优先（有现成库 aiotieba）</w:t>
      </w:r>
    </w:p>
    <w:p>
      <w:r>
        <w:rPr>
          <w:rFonts w:ascii="Microsoft YaHei" w:hAnsi="Microsoft YaHei" w:eastAsia="Microsoft YaHei"/>
          <w:sz w:val="22"/>
        </w:rPr>
        <w:t>第二阶段：知乎+Selenium</w:t>
      </w:r>
    </w:p>
    <w:p>
      <w:r>
        <w:rPr>
          <w:rFonts w:ascii="Microsoft YaHei" w:hAnsi="Microsoft YaHei" w:eastAsia="Microsoft YaHei"/>
          <w:sz w:val="22"/>
        </w:rPr>
        <w:t>第三阶段：小黑盒（如果前两个跑通了再搞）</w:t>
      </w:r>
    </w:p>
    <w:p>
      <w:r>
        <w:rPr>
          <w:rFonts w:ascii="Microsoft YaHei" w:hAnsi="Microsoft YaHei" w:eastAsia="Microsoft YaHei"/>
          <w:sz w:val="22"/>
        </w:rPr>
        <w:t>---</w:t>
      </w:r>
    </w:p>
    <w:p>
      <w:pPr>
        <w:pStyle w:val="Heading2"/>
      </w:pPr>
      <w:r>
        <w:t>第十部分：自我审计与记忆管理</w:t>
      </w:r>
    </w:p>
    <w:p>
      <w:pPr>
        <w:pStyle w:val="Heading3"/>
      </w:pPr>
      <w:r>
        <w:t>每日自我审计规范（每晚10点）</w:t>
      </w:r>
    </w:p>
    <w:p>
      <w:r>
        <w:rPr>
          <w:rFonts w:ascii="Microsoft YaHei" w:hAnsi="Microsoft YaHei" w:eastAsia="Microsoft YaHei"/>
          <w:sz w:val="22"/>
        </w:rPr>
        <w:t>1. 亮哥所有纠正是否已记录到记忆/规则</w:t>
      </w:r>
    </w:p>
    <w:p>
      <w:r>
        <w:rPr>
          <w:rFonts w:ascii="Microsoft YaHei" w:hAnsi="Microsoft YaHei" w:eastAsia="Microsoft YaHei"/>
          <w:sz w:val="22"/>
        </w:rPr>
        <w:t>2. 是否有连续两次相同错误需要启动铁律反思</w:t>
      </w:r>
    </w:p>
    <w:p>
      <w:r>
        <w:rPr>
          <w:rFonts w:ascii="Microsoft YaHei" w:hAnsi="Microsoft YaHei" w:eastAsia="Microsoft YaHei"/>
          <w:sz w:val="22"/>
        </w:rPr>
        <w:t>3. 通信规则是否严格遵守（无Markdown、拆条、先加工后输出）</w:t>
      </w:r>
    </w:p>
    <w:p>
      <w:r>
        <w:rPr>
          <w:rFonts w:ascii="Microsoft YaHei" w:hAnsi="Microsoft YaHei" w:eastAsia="Microsoft YaHei"/>
          <w:sz w:val="22"/>
        </w:rPr>
        <w:t>4. 操作流程是否颠倒（先读文件再改）</w:t>
      </w:r>
    </w:p>
    <w:p>
      <w:r>
        <w:rPr>
          <w:rFonts w:ascii="Microsoft YaHei" w:hAnsi="Microsoft YaHei" w:eastAsia="Microsoft YaHei"/>
          <w:sz w:val="22"/>
        </w:rPr>
        <w:t>5. 审计结果记录到学习笔记</w:t>
      </w:r>
    </w:p>
    <w:p>
      <w:pPr>
        <w:pStyle w:val="Heading3"/>
      </w:pPr>
      <w:r>
        <w:t>记忆目录整理方案</w:t>
      </w:r>
    </w:p>
    <w:p>
      <w:r>
        <w:rPr>
          <w:rFonts w:ascii="Microsoft YaHei" w:hAnsi="Microsoft YaHei" w:eastAsia="Microsoft YaHei"/>
          <w:sz w:val="22"/>
        </w:rPr>
        <w:t>截至2026-05-19，记忆目录约120个文件，60%为唯一记录不可批量删除。</w:t>
      </w:r>
    </w:p>
    <w:p>
      <w:r>
        <w:rPr>
          <w:rFonts w:ascii="Microsoft YaHei" w:hAnsi="Microsoft YaHei" w:eastAsia="Microsoft YaHei"/>
          <w:sz w:val="22"/>
        </w:rPr>
        <w:t>核心发现：作为AI，我只能通过两种方式获取记忆：</w:t>
      </w:r>
    </w:p>
    <w:p>
      <w:r>
        <w:rPr>
          <w:rFonts w:ascii="Microsoft YaHei" w:hAnsi="Microsoft YaHei" w:eastAsia="Microsoft YaHei"/>
          <w:sz w:val="22"/>
        </w:rPr>
        <w:t>- EVOLVED_RULES.md 注入 prompt（100%看到）</w:t>
      </w:r>
    </w:p>
    <w:p>
      <w:r>
        <w:rPr>
          <w:rFonts w:ascii="Microsoft YaHei" w:hAnsi="Microsoft YaHei" w:eastAsia="Microsoft YaHei"/>
          <w:sz w:val="22"/>
        </w:rPr>
        <w:t>- FTS5检索命中 MEMORY BLOCK（看关键词）</w:t>
      </w:r>
    </w:p>
    <w:p>
      <w:r>
        <w:rPr>
          <w:rFonts w:ascii="Microsoft YaHei" w:hAnsi="Microsoft YaHei" w:eastAsia="Microsoft YaHei"/>
          <w:sz w:val="22"/>
        </w:rPr>
        <w:t>所以"用前查工具错误索引"是伪命题——我不能主动查文件，只能等它被注入。</w:t>
      </w:r>
    </w:p>
    <w:p>
      <w:r>
        <w:rPr>
          <w:rFonts w:ascii="Microsoft YaHei" w:hAnsi="Microsoft YaHei" w:eastAsia="Microsoft YaHei"/>
          <w:sz w:val="22"/>
        </w:rPr>
        <w:t>解决方案：EVOLVED_RULES.md 升级为双区结构，增加"工具防错"区。</w:t>
      </w:r>
    </w:p>
    <w:p>
      <w:pPr>
        <w:pStyle w:val="Heading3"/>
      </w:pPr>
      <w:r>
        <w:t>定时合并 reflect 到核心记忆方案</w:t>
      </w:r>
    </w:p>
    <w:p>
      <w:r>
        <w:rPr>
          <w:rFonts w:ascii="Microsoft YaHei" w:hAnsi="Microsoft YaHei" w:eastAsia="Microsoft YaHei"/>
          <w:sz w:val="22"/>
        </w:rPr>
        <w:t>目标：将自动生成的 reflect 文件定期合并到核心 memory 文件。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目标文件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合并来源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EVOLVED_RULES.md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reflect_feedback_*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user_profile.md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reflect_user_*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xl_tool_guide.md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reflect_learn_*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xl_architecture.md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8"/>
              </w:rPr>
              <w:t>reflect_project_*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合并规则：去重、追加、标记、清理（保留最近7天）。</w:t>
      </w:r>
    </w:p>
    <w:p>
      <w:r>
        <w:rPr>
          <w:rFonts w:ascii="Microsoft YaHei" w:hAnsi="Microsoft YaHei" w:eastAsia="Microsoft YaHei"/>
          <w:sz w:val="22"/>
        </w:rPr>
        <w:t>推荐触发方式：每天凌晨2:00定时执行（低负载时段）。</w:t>
      </w:r>
    </w:p>
    <w:p>
      <w:r>
        <w:rPr>
          <w:rFonts w:ascii="Microsoft YaHei" w:hAnsi="Microsoft YaHei" w:eastAsia="Microsoft YaHei"/>
          <w:sz w:val="22"/>
        </w:rPr>
        <w:t>---</w:t>
      </w:r>
    </w:p>
    <w:p>
      <w:pPr>
        <w:pStyle w:val="Heading2"/>
      </w:pPr>
      <w:r>
        <w:t>第十一部分：简历分析与Agent岗位匹配</w:t>
      </w:r>
    </w:p>
    <w:p>
      <w:pPr>
        <w:pStyle w:val="Heading3"/>
      </w:pPr>
      <w:r>
        <w:t>求职定位</w:t>
      </w:r>
    </w:p>
    <w:p>
      <w:r>
        <w:rPr>
          <w:rFonts w:ascii="Microsoft YaHei" w:hAnsi="Microsoft YaHei" w:eastAsia="Microsoft YaHei"/>
          <w:sz w:val="22"/>
        </w:rPr>
        <w:t>目标岗位：Agent开发工程师 / AI Agent研发工程师</w:t>
      </w:r>
    </w:p>
    <w:p>
      <w:r>
        <w:rPr>
          <w:rFonts w:ascii="Microsoft YaHei" w:hAnsi="Microsoft YaHei" w:eastAsia="Microsoft YaHei"/>
          <w:sz w:val="22"/>
        </w:rPr>
        <w:t>当前状态：2026年6月毕业（南京工业大学浦江学院），正在苏州跬步科技实习</w:t>
      </w:r>
    </w:p>
    <w:p>
      <w:pPr>
        <w:pStyle w:val="Heading3"/>
      </w:pPr>
      <w:r>
        <w:t>核心竞争力</w:t>
      </w:r>
    </w:p>
    <w:p>
      <w:r>
        <w:rPr>
          <w:rFonts w:ascii="Microsoft YaHei" w:hAnsi="Microsoft YaHei" w:eastAsia="Microsoft YaHei"/>
          <w:sz w:val="22"/>
        </w:rPr>
        <w:t>从零自建了通用AI Agent系统（Xl-General-AI-Agent），深入理解Agent核心循环、Tool Registry、分层记忆、自进化规则引擎。这条能力链在应届生中极少见。</w:t>
      </w:r>
    </w:p>
    <w:p>
      <w:pPr>
        <w:pStyle w:val="Heading3"/>
      </w:pPr>
      <w:r>
        <w:t>技术能力矩阵（按Agent岗位相关性排序）</w:t>
      </w:r>
    </w:p>
    <w:p>
      <w:r>
        <w:rPr>
          <w:rFonts w:ascii="Microsoft YaHei" w:hAnsi="Microsoft YaHei" w:eastAsia="Microsoft YaHei"/>
          <w:sz w:val="22"/>
        </w:rPr>
        <w:t>Tier 1 - 核心卖点：</w:t>
      </w:r>
    </w:p>
    <w:p>
      <w:r>
        <w:rPr>
          <w:rFonts w:ascii="Microsoft YaHei" w:hAnsi="Microsoft YaHei" w:eastAsia="Microsoft YaHei"/>
          <w:sz w:val="22"/>
        </w:rPr>
        <w:t>- Agent核心循环（ReAct）：自研完整实现，流式/非流式双模式</w:t>
      </w:r>
    </w:p>
    <w:p>
      <w:r>
        <w:rPr>
          <w:rFonts w:ascii="Microsoft YaHei" w:hAnsi="Microsoft YaHei" w:eastAsia="Microsoft YaHei"/>
          <w:sz w:val="22"/>
        </w:rPr>
        <w:t>- Tool Registry 模式：自研基于ABC的BaseTool + 单例ToolRegistry</w:t>
      </w:r>
    </w:p>
    <w:p>
      <w:r>
        <w:rPr>
          <w:rFonts w:ascii="Microsoft YaHei" w:hAnsi="Microsoft YaHei" w:eastAsia="Microsoft YaHei"/>
          <w:sz w:val="22"/>
        </w:rPr>
        <w:t>- 分层记忆系统：L1会话+L2压缩+L3长期（FTS5+BM25+核心文件路由）</w:t>
      </w:r>
    </w:p>
    <w:p>
      <w:r>
        <w:rPr>
          <w:rFonts w:ascii="Microsoft YaHei" w:hAnsi="Microsoft YaHei" w:eastAsia="Microsoft YaHei"/>
          <w:sz w:val="22"/>
        </w:rPr>
        <w:t>- MCP协议：MCP Client + ProxyServer</w:t>
      </w:r>
    </w:p>
    <w:p>
      <w:r>
        <w:rPr>
          <w:rFonts w:ascii="Microsoft YaHei" w:hAnsi="Microsoft YaHei" w:eastAsia="Microsoft YaHei"/>
          <w:sz w:val="22"/>
        </w:rPr>
        <w:t>- 自进化规则引擎：7种进化模式</w:t>
      </w:r>
    </w:p>
    <w:p>
      <w:r>
        <w:rPr>
          <w:rFonts w:ascii="Microsoft YaHei" w:hAnsi="Microsoft YaHei" w:eastAsia="Microsoft YaHei"/>
          <w:sz w:val="22"/>
        </w:rPr>
        <w:t>- LiteLLM多模型编排</w:t>
      </w:r>
    </w:p>
    <w:p>
      <w:r>
        <w:rPr>
          <w:rFonts w:ascii="Microsoft YaHei" w:hAnsi="Microsoft YaHei" w:eastAsia="Microsoft YaHei"/>
          <w:sz w:val="22"/>
        </w:rPr>
        <w:t>- Prompt工程：System Prompt分层设计</w:t>
      </w:r>
    </w:p>
    <w:p>
      <w:r>
        <w:rPr>
          <w:rFonts w:ascii="Microsoft YaHei" w:hAnsi="Microsoft YaHei" w:eastAsia="Microsoft YaHei"/>
          <w:sz w:val="22"/>
        </w:rPr>
        <w:t>Tier 2 - 扎实但非独有：</w:t>
      </w:r>
    </w:p>
    <w:p>
      <w:r>
        <w:rPr>
          <w:rFonts w:ascii="Microsoft YaHei" w:hAnsi="Microsoft YaHei" w:eastAsia="Microsoft YaHei"/>
          <w:sz w:val="22"/>
        </w:rPr>
        <w:t>- FastAPI异步后端、Electron桌面开发、React前端</w:t>
      </w:r>
    </w:p>
    <w:p>
      <w:r>
        <w:rPr>
          <w:rFonts w:ascii="Microsoft YaHei" w:hAnsi="Microsoft YaHei" w:eastAsia="Microsoft YaHei"/>
          <w:sz w:val="22"/>
        </w:rPr>
        <w:t>- SQLite/FTS5、MySQL、Docker、WebSocket实时通信</w:t>
      </w:r>
    </w:p>
    <w:p>
      <w:r>
        <w:rPr>
          <w:rFonts w:ascii="Microsoft YaHei" w:hAnsi="Microsoft YaHei" w:eastAsia="Microsoft YaHei"/>
          <w:sz w:val="22"/>
        </w:rPr>
        <w:t>Tier 3 - 有了解但不深入：</w:t>
      </w:r>
    </w:p>
    <w:p>
      <w:r>
        <w:rPr>
          <w:rFonts w:ascii="Microsoft YaHei" w:hAnsi="Microsoft YaHei" w:eastAsia="Microsoft YaHei"/>
          <w:sz w:val="22"/>
        </w:rPr>
        <w:t>- RAG全流程（有基础实现）、向量数据库（了解概念）、多Agent协作</w:t>
      </w:r>
    </w:p>
    <w:p>
      <w:pPr>
        <w:pStyle w:val="Heading3"/>
      </w:pPr>
      <w:r>
        <w:t>项目经历</w:t>
      </w:r>
    </w:p>
    <w:p>
      <w:r>
        <w:rPr>
          <w:rFonts w:ascii="Microsoft YaHei" w:hAnsi="Microsoft YaHei" w:eastAsia="Microsoft YaHei"/>
          <w:sz w:val="22"/>
        </w:rPr>
        <w:t>项目1：自研通用AI Agent系统</w:t>
      </w:r>
    </w:p>
    <w:p>
      <w:r>
        <w:rPr>
          <w:rFonts w:ascii="Microsoft YaHei" w:hAnsi="Microsoft YaHei" w:eastAsia="Microsoft YaHei"/>
          <w:sz w:val="22"/>
        </w:rPr>
        <w:t>- 核心技术：Python、LiteLLM、Tool Registry、MCP协议、FTS5记忆检索、自进化规则引擎</w:t>
      </w:r>
    </w:p>
    <w:p>
      <w:r>
        <w:rPr>
          <w:rFonts w:ascii="Microsoft YaHei" w:hAnsi="Microsoft YaHei" w:eastAsia="Microsoft YaHei"/>
          <w:sz w:val="22"/>
        </w:rPr>
        <w:t>- Agent核心架构：自研ReAct循环引擎</w:t>
      </w:r>
    </w:p>
    <w:p>
      <w:r>
        <w:rPr>
          <w:rFonts w:ascii="Microsoft YaHei" w:hAnsi="Microsoft YaHei" w:eastAsia="Microsoft YaHei"/>
          <w:sz w:val="22"/>
        </w:rPr>
        <w:t>- Tool Registry工具链：15+原子能力</w:t>
      </w:r>
    </w:p>
    <w:p>
      <w:r>
        <w:rPr>
          <w:rFonts w:ascii="Microsoft YaHei" w:hAnsi="Microsoft YaHei" w:eastAsia="Microsoft YaHei"/>
          <w:sz w:val="22"/>
        </w:rPr>
        <w:t>- 分层记忆系统：三层记忆架构</w:t>
      </w:r>
    </w:p>
    <w:p>
      <w:r>
        <w:rPr>
          <w:rFonts w:ascii="Microsoft YaHei" w:hAnsi="Microsoft YaHei" w:eastAsia="Microsoft YaHei"/>
          <w:sz w:val="22"/>
        </w:rPr>
        <w:t>- 自进化规则引擎：7种进化模式+EvolutionEngine</w:t>
      </w:r>
    </w:p>
    <w:p>
      <w:r>
        <w:rPr>
          <w:rFonts w:ascii="Microsoft YaHei" w:hAnsi="Microsoft YaHei" w:eastAsia="Microsoft YaHei"/>
          <w:sz w:val="22"/>
        </w:rPr>
        <w:t>项目2：Visionary AI图像生成SaaS平台</w:t>
      </w:r>
    </w:p>
    <w:p>
      <w:r>
        <w:rPr>
          <w:rFonts w:ascii="Microsoft YaHei" w:hAnsi="Microsoft YaHei" w:eastAsia="Microsoft YaHei"/>
          <w:sz w:val="22"/>
        </w:rPr>
        <w:t>- 独立完成全栈开发与线上部署</w:t>
      </w:r>
    </w:p>
    <w:p>
      <w:r>
        <w:rPr>
          <w:rFonts w:ascii="Microsoft YaHei" w:hAnsi="Microsoft YaHei" w:eastAsia="Microsoft YaHei"/>
          <w:sz w:val="22"/>
        </w:rPr>
        <w:t>- FastAPI + React 19 + MySQL + 腾讯云COS + 微信支付</w:t>
      </w:r>
    </w:p>
    <w:p>
      <w:r>
        <w:rPr>
          <w:rFonts w:ascii="Microsoft YaHei" w:hAnsi="Microsoft YaHei" w:eastAsia="Microsoft YaHei"/>
          <w:sz w:val="22"/>
        </w:rPr>
        <w:t>项目3：Zeetest Desktop（实习项目）</w:t>
      </w:r>
    </w:p>
    <w:p>
      <w:r>
        <w:rPr>
          <w:rFonts w:ascii="Microsoft YaHei" w:hAnsi="Microsoft YaHei" w:eastAsia="Microsoft YaHei"/>
          <w:sz w:val="22"/>
        </w:rPr>
        <w:t>- Agent模块集成、MCP协议层开发、Agent Skill管理系统</w:t>
      </w:r>
    </w:p>
    <w:p>
      <w:pPr>
        <w:pStyle w:val="Heading3"/>
      </w:pPr>
      <w:r>
        <w:t>简历修改要点</w:t>
      </w:r>
    </w:p>
    <w:p>
      <w:r>
        <w:rPr>
          <w:rFonts w:ascii="Microsoft YaHei" w:hAnsi="Microsoft YaHei" w:eastAsia="Microsoft YaHei"/>
          <w:sz w:val="22"/>
        </w:rPr>
        <w:t>- 删掉"安全审计与合规"、"多模态安全沙箱"等与事实不符的描述</w:t>
      </w:r>
    </w:p>
    <w:p>
      <w:r>
        <w:rPr>
          <w:rFonts w:ascii="Microsoft YaHei" w:hAnsi="Microsoft YaHei" w:eastAsia="Microsoft YaHei"/>
          <w:sz w:val="22"/>
        </w:rPr>
        <w:t>- 删掉RAG全流程、Chroma/Milvus（没深度做过）</w:t>
      </w:r>
    </w:p>
    <w:p>
      <w:r>
        <w:rPr>
          <w:rFonts w:ascii="Microsoft YaHei" w:hAnsi="Microsoft YaHei" w:eastAsia="Microsoft YaHei"/>
          <w:sz w:val="22"/>
        </w:rPr>
        <w:t>- 苏州跬步实习聚焦到Agent和MCP</w:t>
      </w:r>
    </w:p>
    <w:p>
      <w:r>
        <w:rPr>
          <w:rFonts w:ascii="Microsoft YaHei" w:hAnsi="Microsoft YaHei" w:eastAsia="Microsoft YaHei"/>
          <w:sz w:val="22"/>
        </w:rPr>
        <w:t>- 横店实习精简到3条</w:t>
      </w:r>
    </w:p>
    <w:p>
      <w:r>
        <w:rPr>
          <w:rFonts w:ascii="Microsoft YaHei" w:hAnsi="Microsoft YaHei" w:eastAsia="Microsoft YaHei"/>
          <w:sz w:val="22"/>
        </w:rPr>
        <w:t>- 新增Visionary项目</w:t>
      </w:r>
    </w:p>
    <w:p>
      <w:pPr>
        <w:pStyle w:val="Heading3"/>
      </w:pPr>
      <w:r>
        <w:t>面试高频问题准备</w:t>
      </w:r>
    </w:p>
    <w:p>
      <w:r>
        <w:rPr>
          <w:rFonts w:ascii="Microsoft YaHei" w:hAnsi="Microsoft YaHei" w:eastAsia="Microsoft YaHei"/>
          <w:sz w:val="22"/>
        </w:rPr>
        <w:t>1. "讲讲你自研的Agent系统"：准备2分钟版本，建议深入讲记忆系统或进化引擎</w:t>
      </w:r>
    </w:p>
    <w:p>
      <w:r>
        <w:rPr>
          <w:rFonts w:ascii="Microsoft YaHei" w:hAnsi="Microsoft YaHei" w:eastAsia="Microsoft YaHei"/>
          <w:sz w:val="22"/>
        </w:rPr>
        <w:t>2. "为什么不用LangChain？"：想理解底层原理，不是调包侠</w:t>
      </w:r>
    </w:p>
    <w:p>
      <w:r>
        <w:rPr>
          <w:rFonts w:ascii="Microsoft YaHei" w:hAnsi="Microsoft YaHei" w:eastAsia="Microsoft YaHei"/>
          <w:sz w:val="22"/>
        </w:rPr>
        <w:t>3. "MCP协议怎么用的？"：MCP Client + ProxyServer双重经验</w:t>
      </w:r>
    </w:p>
    <w:p>
      <w:r>
        <w:rPr>
          <w:rFonts w:ascii="Microsoft YaHei" w:hAnsi="Microsoft YaHei" w:eastAsia="Microsoft YaHei"/>
          <w:sz w:val="22"/>
        </w:rPr>
        <w:t>4. "Tool Registry设计思路？"：BaseTool ABC → 7个标准方法 → 单例Registry → 动态注册</w:t>
      </w:r>
    </w:p>
    <w:p>
      <w:r>
        <w:rPr>
          <w:rFonts w:ascii="Microsoft YaHei" w:hAnsi="Microsoft YaHei" w:eastAsia="Microsoft YaHei"/>
          <w:sz w:val="22"/>
        </w:rPr>
        <w:t>5. "自进化引擎怎么工作的？"：7种模式 → audit→detect→generate→apply→verify闭环</w:t>
      </w:r>
    </w:p>
    <w:p>
      <w:r>
        <w:rPr>
          <w:rFonts w:ascii="Microsoft YaHei" w:hAnsi="Microsoft YaHei" w:eastAsia="Microsoft YaHei"/>
          <w:sz w:val="22"/>
        </w:rPr>
        <w:t>---</w:t>
      </w:r>
    </w:p>
    <w:p>
      <w:pPr>
        <w:pStyle w:val="Heading2"/>
      </w:pPr>
      <w:r>
        <w:t>第十二部分：代码审查规范</w:t>
      </w:r>
    </w:p>
    <w:p>
      <w:pPr>
        <w:pStyle w:val="Heading3"/>
      </w:pPr>
      <w:r>
        <w:t>审查顺序</w:t>
      </w:r>
    </w:p>
    <w:p>
      <w:r>
        <w:rPr>
          <w:rFonts w:ascii="Microsoft YaHei" w:hAnsi="Microsoft YaHei" w:eastAsia="Microsoft YaHei"/>
          <w:sz w:val="22"/>
        </w:rPr>
        <w:t>1. 安全性：检查命令注入、XSS、SQL注入等漏洞</w:t>
      </w:r>
    </w:p>
    <w:p>
      <w:r>
        <w:rPr>
          <w:rFonts w:ascii="Microsoft YaHei" w:hAnsi="Microsoft YaHei" w:eastAsia="Microsoft YaHei"/>
          <w:sz w:val="22"/>
        </w:rPr>
        <w:t>2. 正确性：逻辑是否正确，边界条件是否处理</w:t>
      </w:r>
    </w:p>
    <w:p>
      <w:r>
        <w:rPr>
          <w:rFonts w:ascii="Microsoft YaHei" w:hAnsi="Microsoft YaHei" w:eastAsia="Microsoft YaHei"/>
          <w:sz w:val="22"/>
        </w:rPr>
        <w:t>3. 简洁性：有无不必要的抽象、死代码、重复逻辑</w:t>
      </w:r>
    </w:p>
    <w:p>
      <w:r>
        <w:rPr>
          <w:rFonts w:ascii="Microsoft YaHei" w:hAnsi="Microsoft YaHei" w:eastAsia="Microsoft YaHei"/>
          <w:sz w:val="22"/>
        </w:rPr>
        <w:t>4. 风格：是否匹配项目现有风格</w:t>
      </w:r>
    </w:p>
    <w:p>
      <w:r>
        <w:rPr>
          <w:rFonts w:ascii="Microsoft YaHei" w:hAnsi="Microsoft YaHei" w:eastAsia="Microsoft YaHei"/>
          <w:sz w:val="22"/>
        </w:rPr>
        <w:t>5. 性能：有无明显性能瓶颈</w:t>
      </w:r>
    </w:p>
    <w:p>
      <w:pPr>
        <w:pStyle w:val="Heading3"/>
      </w:pPr>
      <w:r>
        <w:t>核心原则：逐行验证再下结论</w:t>
      </w:r>
    </w:p>
    <w:p>
      <w:r>
        <w:rPr>
          <w:rFonts w:ascii="Microsoft YaHei" w:hAnsi="Microsoft YaHei" w:eastAsia="Microsoft YaHei"/>
          <w:sz w:val="22"/>
        </w:rPr>
        <w:t>审代码必须逐行读取关键区域，标注具体行号和原文证据，不能凭记忆或印象推断。</w:t>
      </w:r>
    </w:p>
    <w:p>
      <w:r>
        <w:rPr>
          <w:rFonts w:ascii="Microsoft YaHei" w:hAnsi="Microsoft YaHei" w:eastAsia="Microsoft YaHei"/>
          <w:sz w:val="22"/>
        </w:rPr>
        <w:t>规则：</w:t>
      </w:r>
    </w:p>
    <w:p>
      <w:r>
        <w:rPr>
          <w:rFonts w:ascii="Microsoft YaHei" w:hAnsi="Microsoft YaHei" w:eastAsia="Microsoft YaHei"/>
          <w:sz w:val="22"/>
        </w:rPr>
        <w:t>1. 审代码前先确认文件行数范围</w:t>
      </w:r>
    </w:p>
    <w:p>
      <w:r>
        <w:rPr>
          <w:rFonts w:ascii="Microsoft YaHei" w:hAnsi="Microsoft YaHei" w:eastAsia="Microsoft YaHei"/>
          <w:sz w:val="22"/>
        </w:rPr>
        <w:t>2. 每个结论必须附带具体的行号和原文引用</w:t>
      </w:r>
    </w:p>
    <w:p>
      <w:r>
        <w:rPr>
          <w:rFonts w:ascii="Microsoft YaHei" w:hAnsi="Microsoft YaHei" w:eastAsia="Microsoft YaHei"/>
          <w:sz w:val="22"/>
        </w:rPr>
        <w:t>3. 如果不确定就再多读几行，不能猜</w:t>
      </w:r>
    </w:p>
    <w:p>
      <w:r>
        <w:rPr>
          <w:rFonts w:ascii="Microsoft YaHei" w:hAnsi="Microsoft YaHei" w:eastAsia="Microsoft YaHei"/>
          <w:sz w:val="22"/>
        </w:rPr>
        <w:t>4. read_file 可能截断大文件（30KB），应 grep 全文件确认</w:t>
      </w:r>
    </w:p>
    <w:p>
      <w:r>
        <w:rPr>
          <w:rFonts w:ascii="Microsoft YaHei" w:hAnsi="Microsoft YaHei" w:eastAsia="Microsoft YaHei"/>
          <w:sz w:val="22"/>
        </w:rPr>
        <w:t>---</w:t>
      </w:r>
    </w:p>
    <w:p>
      <w:pPr>
        <w:pStyle w:val="Heading2"/>
      </w:pPr>
      <w:r>
        <w:t>第十三部分：GitHub DeepSeek Key泄露验证</w:t>
      </w:r>
    </w:p>
    <w:p>
      <w:pPr>
        <w:pStyle w:val="Heading3"/>
      </w:pPr>
      <w:r>
        <w:t>结论</w:t>
      </w:r>
    </w:p>
    <w:p>
      <w:r>
        <w:rPr>
          <w:rFonts w:ascii="Microsoft YaHei" w:hAnsi="Microsoft YaHei" w:eastAsia="Microsoft YaHei"/>
          <w:sz w:val="22"/>
        </w:rPr>
        <w:t>公开仓库里还能用的 DeepSeek key 基本不存在，全部被 GitHub Secret Scanning 自动扫掉并吊销。</w:t>
      </w:r>
    </w:p>
    <w:p>
      <w:pPr>
        <w:pStyle w:val="Heading3"/>
      </w:pPr>
      <w:r>
        <w:t>搜索方法</w:t>
      </w:r>
    </w:p>
    <w:p>
      <w:r>
        <w:rPr>
          <w:rFonts w:ascii="Microsoft YaHei" w:hAnsi="Microsoft YaHei" w:eastAsia="Microsoft YaHei"/>
          <w:sz w:val="22"/>
        </w:rPr>
        <w:t>- 搜 .env 文件含 DEEPSEEK_API_KEY + sk-：0条</w:t>
      </w:r>
    </w:p>
    <w:p>
      <w:r>
        <w:rPr>
          <w:rFonts w:ascii="Microsoft YaHei" w:hAnsi="Microsoft YaHei" w:eastAsia="Microsoft YaHei"/>
          <w:sz w:val="22"/>
        </w:rPr>
        <w:t>- 搜代码文件硬编码 sk- + deepseek：0条</w:t>
      </w:r>
    </w:p>
    <w:p>
      <w:r>
        <w:rPr>
          <w:rFonts w:ascii="Microsoft YaHei" w:hAnsi="Microsoft YaHei" w:eastAsia="Microsoft YaHei"/>
          <w:sz w:val="22"/>
        </w:rPr>
        <w:t>- 唯一搜到的是文档文件提及变量名但不含实际 key 值</w:t>
      </w:r>
    </w:p>
    <w:p>
      <w:pPr>
        <w:pStyle w:val="Heading3"/>
      </w:pPr>
      <w:r>
        <w:t>原因</w:t>
      </w:r>
    </w:p>
    <w:p>
      <w:r>
        <w:rPr>
          <w:rFonts w:ascii="Microsoft YaHei" w:hAnsi="Microsoft YaHei" w:eastAsia="Microsoft YaHei"/>
          <w:sz w:val="22"/>
        </w:rPr>
        <w:t>GitHub 2018 年推出 Secret Scanning，与 DeepSeek 等200+服务商合作。有人 push 含 key 代码到公开仓库 → GitHub自动检测 → 通知服务商 → 自动吊销，整个过程几分钟内完成。</w:t>
      </w:r>
    </w:p>
    <w:p>
      <w:pPr>
        <w:pStyle w:val="Heading3"/>
      </w:pPr>
      <w:r>
        <w:t>正经途径获取活key</w:t>
      </w:r>
    </w:p>
    <w:p>
      <w:r>
        <w:rPr>
          <w:rFonts w:ascii="Microsoft YaHei" w:hAnsi="Microsoft YaHei" w:eastAsia="Microsoft YaHei"/>
          <w:sz w:val="22"/>
        </w:rPr>
        <w:t>- 注册 DeepSeek 官方账号：新用户送500万 token</w:t>
      </w:r>
    </w:p>
    <w:p>
      <w:r>
        <w:rPr>
          <w:rFonts w:ascii="Microsoft YaHei" w:hAnsi="Microsoft YaHei" w:eastAsia="Microsoft YaHei"/>
          <w:sz w:val="22"/>
        </w:rPr>
        <w:t>- 硅基流动/DeepBricks等第三方平台：有免费额度</w:t>
      </w:r>
    </w:p>
    <w:p>
      <w:r>
        <w:rPr>
          <w:rFonts w:ascii="Microsoft YaHei" w:hAnsi="Microsoft YaHei" w:eastAsia="Microsoft YaHei"/>
          <w:sz w:val="22"/>
        </w:rPr>
        <w:t>- 自己充值：DeepSeek 价格远低于 OpenAI</w:t>
      </w:r>
    </w:p>
    <w:p>
      <w:r>
        <w:rPr>
          <w:rFonts w:ascii="Microsoft YaHei" w:hAnsi="Microsoft YaHei" w:eastAsia="Microsoft YaHei"/>
          <w:sz w:val="22"/>
        </w:rPr>
        <w:t>---</w:t>
      </w:r>
    </w:p>
    <w:p>
      <w:pPr>
        <w:pStyle w:val="Heading2"/>
      </w:pPr>
      <w:r>
        <w:t>第十四部分：Hermes Agent 机制分析</w:t>
      </w:r>
    </w:p>
    <w:p>
      <w:pPr>
        <w:pStyle w:val="Heading3"/>
      </w:pPr>
      <w:r>
        <w:t>什么是 Hermes Agent</w:t>
      </w:r>
    </w:p>
    <w:p>
      <w:r>
        <w:rPr>
          <w:rFonts w:ascii="Microsoft YaHei" w:hAnsi="Microsoft YaHei" w:eastAsia="Microsoft YaHei"/>
          <w:sz w:val="22"/>
        </w:rPr>
        <w:t>Nous Research 构建的自我进化 AI 智能体。核心理念：Agent 不应该部署后就定型，而应该在使用中不断自我改进。</w:t>
      </w:r>
    </w:p>
    <w:p>
      <w:r>
        <w:rPr>
          <w:rFonts w:ascii="Microsoft YaHei" w:hAnsi="Microsoft YaHei" w:eastAsia="Microsoft YaHei"/>
          <w:sz w:val="22"/>
        </w:rPr>
        <w:t>关键数据：156k Stars，8,721 commits，每次进化 $2-10 API 调用。</w:t>
      </w:r>
    </w:p>
    <w:p>
      <w:pPr>
        <w:pStyle w:val="Heading3"/>
      </w:pPr>
      <w:r>
        <w:t>三大进化引擎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引擎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优化目标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许可证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DSPy + GEPA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技能、提示、指令、工具描述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MIT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Darwinian Evolver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代码文件、算法、工具实现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AGPL v3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DSPy MIPROv2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Few-shot示例、指令文本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MIT</w:t>
            </w:r>
          </w:p>
        </w:tc>
      </w:tr>
    </w:tbl>
    <w:p/>
    <w:p>
      <w:pPr>
        <w:pStyle w:val="Heading3"/>
      </w:pPr>
      <w:r>
        <w:t>GEPA 核心算法</w:t>
      </w:r>
    </w:p>
    <w:p>
      <w:r>
        <w:rPr>
          <w:rFonts w:ascii="Microsoft YaHei" w:hAnsi="Microsoft YaHei" w:eastAsia="Microsoft YaHei"/>
          <w:sz w:val="22"/>
        </w:rPr>
        <w:t>GEPA (Genetic-Pareto Prompt Evolution)，已发表于 ICLR 2026 Oral。</w:t>
      </w:r>
    </w:p>
    <w:p>
      <w:r>
        <w:rPr>
          <w:rFonts w:ascii="Microsoft YaHei" w:hAnsi="Microsoft YaHei" w:eastAsia="Microsoft YaHei"/>
          <w:sz w:val="22"/>
        </w:rPr>
        <w:t>- 反射性分析：读取执行追踪理解"为什么失败"</w:t>
      </w:r>
    </w:p>
    <w:p>
      <w:r>
        <w:rPr>
          <w:rFonts w:ascii="Microsoft YaHei" w:hAnsi="Microsoft YaHei" w:eastAsia="Microsoft YaHei"/>
          <w:sz w:val="22"/>
        </w:rPr>
        <w:t>- 少样本高效：仅需3个示例即可工作</w:t>
      </w:r>
    </w:p>
    <w:p>
      <w:r>
        <w:rPr>
          <w:rFonts w:ascii="Microsoft YaHei" w:hAnsi="Microsoft YaHei" w:eastAsia="Microsoft YaHei"/>
          <w:sz w:val="22"/>
        </w:rPr>
        <w:t>- 超越 RL：性能优于强化学习和之前的 DSPy 优化器</w:t>
      </w:r>
    </w:p>
    <w:p>
      <w:r>
        <w:rPr>
          <w:rFonts w:ascii="Microsoft YaHei" w:hAnsi="Microsoft YaHei" w:eastAsia="Microsoft YaHei"/>
          <w:sz w:val="22"/>
        </w:rPr>
        <w:t>工作流程：读取当前 skill/prompt → 生成评估数据集 → GEPA 分析执行追踪生成候选变体 → 约束门控验证 → 选择最佳变体提交 PR</w:t>
      </w:r>
    </w:p>
    <w:p>
      <w:pPr>
        <w:pStyle w:val="Heading3"/>
      </w:pPr>
      <w:r>
        <w:t>五阶段路线</w:t>
      </w:r>
    </w:p>
    <w:p>
      <w:r>
        <w:rPr>
          <w:rFonts w:ascii="Microsoft YaHei" w:hAnsi="Microsoft YaHei" w:eastAsia="Microsoft YaHei"/>
          <w:sz w:val="22"/>
        </w:rPr>
        <w:t>Phase 1（已完成）：技能文件优化 SKILL.md</w:t>
      </w:r>
    </w:p>
    <w:p>
      <w:r>
        <w:rPr>
          <w:rFonts w:ascii="Microsoft YaHei" w:hAnsi="Microsoft YaHei" w:eastAsia="Microsoft YaHei"/>
          <w:sz w:val="22"/>
        </w:rPr>
        <w:t>Phase 2（计划中）：工具描述优化</w:t>
      </w:r>
    </w:p>
    <w:p>
      <w:r>
        <w:rPr>
          <w:rFonts w:ascii="Microsoft YaHei" w:hAnsi="Microsoft YaHei" w:eastAsia="Microsoft YaHei"/>
          <w:sz w:val="22"/>
        </w:rPr>
        <w:t>Phase 3（计划中）：系统提示优化</w:t>
      </w:r>
    </w:p>
    <w:p>
      <w:r>
        <w:rPr>
          <w:rFonts w:ascii="Microsoft YaHei" w:hAnsi="Microsoft YaHei" w:eastAsia="Microsoft YaHei"/>
          <w:sz w:val="22"/>
        </w:rPr>
        <w:t>Phase 4（计划中）：工具代码优化</w:t>
      </w:r>
    </w:p>
    <w:p>
      <w:r>
        <w:rPr>
          <w:rFonts w:ascii="Microsoft YaHei" w:hAnsi="Microsoft YaHei" w:eastAsia="Microsoft YaHei"/>
          <w:sz w:val="22"/>
        </w:rPr>
        <w:t>Phase 5（计划中）：持续改进循环</w:t>
      </w:r>
    </w:p>
    <w:p>
      <w:pPr>
        <w:pStyle w:val="Heading3"/>
      </w:pPr>
      <w:r>
        <w:t>小萤与 Hermes 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Hermes Agent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小萤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进化对象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技能文件、工具描述、提示、代码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行为规则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触发方式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独立优化管道定期运行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亮哥纠正后手动反馈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评估方式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batch_runner + 测试数据集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亮哥口头反馈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进化算法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GEPA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无，靠亮哥提炼规则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成本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$2-10/次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零成本，纯人工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代码进化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支持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不支持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---</w:t>
      </w:r>
    </w:p>
    <w:p>
      <w:pPr>
        <w:pStyle w:val="Heading2"/>
      </w:pPr>
      <w:r>
        <w:t>第十五部分：架构设计笔记</w:t>
      </w:r>
    </w:p>
    <w:p>
      <w:r>
        <w:rPr>
          <w:rFonts w:ascii="Microsoft YaHei" w:hAnsi="Microsoft YaHei" w:eastAsia="Microsoft YaHei"/>
          <w:sz w:val="22"/>
        </w:rPr>
        <w:t>&gt; 来源：架构设计/ 目录下各文件</w:t>
      </w:r>
    </w:p>
    <w:p>
      <w:r>
        <w:rPr>
          <w:rFonts w:ascii="Microsoft YaHei" w:hAnsi="Microsoft YaHei" w:eastAsia="Microsoft YaHei"/>
          <w:sz w:val="22"/>
        </w:rPr>
        <w:t>&gt; 注：本部分为架构概览，详细实现请参见项目 docs/AI_HANDOVER.md 和各核心代码文件。</w:t>
      </w:r>
    </w:p>
    <w:p>
      <w:pPr>
        <w:pStyle w:val="Heading3"/>
      </w:pPr>
      <w:r>
        <w:t>架构总览</w:t>
      </w:r>
    </w:p>
    <w:p>
      <w:r>
        <w:rPr>
          <w:rFonts w:ascii="Microsoft YaHei" w:hAnsi="Microsoft YaHei" w:eastAsia="Microsoft YaHei"/>
          <w:sz w:val="22"/>
        </w:rPr>
        <w:t>小萤（XL Agent）基于 ReAct 循环 + 工具调用架构运行。</w:t>
      </w:r>
    </w:p>
    <w:p>
      <w:r>
        <w:rPr>
          <w:rFonts w:ascii="Microsoft YaHei" w:hAnsi="Microsoft YaHei" w:eastAsia="Microsoft YaHei"/>
          <w:sz w:val="22"/>
        </w:rPr>
        <w:t>**架构简图**：</w:t>
      </w:r>
    </w:p>
    <w:p>
      <w:r>
        <w:rPr>
          <w:rFonts w:ascii="Microsoft YaHei" w:hAnsi="Microsoft YaHei" w:eastAsia="Microsoft YaHei"/>
          <w:sz w:val="22"/>
        </w:rPr>
        <w:t>用户输入 → [System Prompt 静态段 + 人格自画像 + 进化规则] + [MEMORY BLOCK FTS5 Top-5记忆 + RAG Top-2笔记] → LLM (DeepSeek Flash/Pro) → [ReAct 循环: 思考→调工具→观察→继续] → 输出回复</w:t>
      </w:r>
    </w:p>
    <w:p>
      <w:r>
        <w:rPr>
          <w:rFonts w:ascii="Microsoft YaHei" w:hAnsi="Microsoft YaHei" w:eastAsia="Microsoft YaHei"/>
          <w:sz w:val="22"/>
        </w:rPr>
        <w:t>**关键设计点**：</w:t>
      </w:r>
    </w:p>
    <w:p>
      <w:r>
        <w:rPr>
          <w:rFonts w:ascii="Microsoft YaHei" w:hAnsi="Microsoft YaHei" w:eastAsia="Microsoft YaHei"/>
          <w:sz w:val="22"/>
        </w:rPr>
        <w:t>- 记忆和 RAG 两路分开，不混在一起检索</w:t>
      </w:r>
    </w:p>
    <w:p>
      <w:r>
        <w:rPr>
          <w:rFonts w:ascii="Microsoft YaHei" w:hAnsi="Microsoft YaHei" w:eastAsia="Microsoft YaHei"/>
          <w:sz w:val="22"/>
        </w:rPr>
        <w:t>- 静态段可缓存，MEMORY BLOCK 每轮重建</w:t>
      </w:r>
    </w:p>
    <w:p>
      <w:r>
        <w:rPr>
          <w:rFonts w:ascii="Microsoft YaHei" w:hAnsi="Microsoft YaHei" w:eastAsia="Microsoft YaHei"/>
          <w:sz w:val="22"/>
        </w:rPr>
        <w:t>- 进化系统从 feedback 中提取规则自动注入</w:t>
      </w:r>
    </w:p>
    <w:p>
      <w:r>
        <w:rPr>
          <w:rFonts w:ascii="Microsoft YaHei" w:hAnsi="Microsoft YaHei" w:eastAsia="Microsoft YaHei"/>
          <w:sz w:val="22"/>
        </w:rPr>
        <w:t>- 看图走 Mimo vision API 独立通道，不走 LLM</w:t>
      </w:r>
    </w:p>
    <w:p>
      <w:pPr>
        <w:pStyle w:val="Heading3"/>
      </w:pPr>
      <w:r>
        <w:t>模型配置</w:t>
      </w:r>
    </w:p>
    <w:p>
      <w:r>
        <w:rPr>
          <w:rFonts w:ascii="Microsoft YaHei" w:hAnsi="Microsoft YaHei" w:eastAsia="Microsoft YaHei"/>
          <w:sz w:val="22"/>
        </w:rPr>
        <w:t>小萤由四个模型/服务支撑，按场景自动切换：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底层模型/服务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环境变量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日常对话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DeepSeek V4 Flash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MYAGENT_MODEL_FLASH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省钱，日常够用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深度推理/写代码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DeepSeek V4 Pro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MYAGENT_MODEL_PRO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复杂任务时切换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看图 (read_image)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Mimo Vision API (mimo-v2.5)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MIMO_API_KEY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独立视觉通道，不走 LLM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作图 (image2_generate)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Image2 中转站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IMAGE2_BASE/USER/PASS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登录→提交→轮询→返回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两个 DeepSeek 模型共用 DEEPSEEK_API_KEY，走 LiteLLM 统一调用层。</w:t>
      </w:r>
    </w:p>
    <w:p>
      <w:pPr>
        <w:pStyle w:val="Heading3"/>
      </w:pPr>
      <w:r>
        <w:t>记忆系统</w:t>
      </w:r>
    </w:p>
    <w:p>
      <w:r>
        <w:rPr>
          <w:rFonts w:ascii="Microsoft YaHei" w:hAnsi="Microsoft YaHei" w:eastAsia="Microsoft YaHei"/>
          <w:sz w:val="22"/>
        </w:rPr>
        <w:t>存储位置：~/.my-agent/memory/，结构如下：</w:t>
      </w:r>
    </w:p>
    <w:p>
      <w:r>
        <w:rPr>
          <w:rFonts w:ascii="Microsoft YaHei" w:hAnsi="Microsoft YaHei" w:eastAsia="Microsoft YaHei"/>
          <w:sz w:val="22"/>
        </w:rPr>
        <w:t>- MEMORY.md — 索引目录，上限 200 行</w:t>
      </w:r>
    </w:p>
    <w:p>
      <w:r>
        <w:rPr>
          <w:rFonts w:ascii="Microsoft YaHei" w:hAnsi="Microsoft YaHei" w:eastAsia="Microsoft YaHei"/>
          <w:sz w:val="22"/>
        </w:rPr>
        <w:t>- memories.db — SQLite FTS5 全文索引</w:t>
      </w:r>
    </w:p>
    <w:p>
      <w:r>
        <w:rPr>
          <w:rFonts w:ascii="Microsoft YaHei" w:hAnsi="Microsoft YaHei" w:eastAsia="Microsoft YaHei"/>
          <w:sz w:val="22"/>
        </w:rPr>
        <w:t>- EVOLVED_RULES.md — 进化系统自动生成的规则</w:t>
      </w:r>
    </w:p>
    <w:p>
      <w:r>
        <w:rPr>
          <w:rFonts w:ascii="Microsoft YaHei" w:hAnsi="Microsoft YaHei" w:eastAsia="Microsoft YaHei"/>
          <w:sz w:val="22"/>
        </w:rPr>
        <w:t>- persona_profile.json — 人格自画像</w:t>
      </w:r>
    </w:p>
    <w:p>
      <w:r>
        <w:rPr>
          <w:rFonts w:ascii="Microsoft YaHei" w:hAnsi="Microsoft YaHei" w:eastAsia="Microsoft YaHei"/>
          <w:sz w:val="22"/>
        </w:rPr>
        <w:t>- 各类型 .md 文件 — 具体记忆内容</w:t>
      </w:r>
    </w:p>
    <w:p>
      <w:r>
        <w:rPr>
          <w:rFonts w:ascii="Microsoft YaHei" w:hAnsi="Microsoft YaHei" w:eastAsia="Microsoft YaHei"/>
          <w:sz w:val="22"/>
        </w:rPr>
        <w:t>**记忆类型**：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记什么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亮哥的个人偏好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称呼亮哥、笔记整理偏好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feedback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亮哥的纠正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不要用星号、操作前先读文件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project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项目决策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每日日志存学习笔记目录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参考信息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模型配置、API 地址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learn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从经验中学习的知识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工具选择指南、调试策略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**检索流程（v8 架构）**：</w:t>
      </w:r>
    </w:p>
    <w:p>
      <w:r>
        <w:rPr>
          <w:rFonts w:ascii="Microsoft YaHei" w:hAnsi="Microsoft YaHei" w:eastAsia="Microsoft YaHei"/>
          <w:sz w:val="22"/>
        </w:rPr>
        <w:t>1. 上下文增强检索：自动合并最近 2 轮用户消息作为前文摘要拼接</w:t>
      </w:r>
    </w:p>
    <w:p>
      <w:r>
        <w:rPr>
          <w:rFonts w:ascii="Microsoft YaHei" w:hAnsi="Microsoft YaHei" w:eastAsia="Microsoft YaHei"/>
          <w:sz w:val="22"/>
        </w:rPr>
        <w:t>2. 扩大召回：FTS5 检索 Top-50 候选</w:t>
      </w:r>
    </w:p>
    <w:p>
      <w:r>
        <w:rPr>
          <w:rFonts w:ascii="Microsoft YaHei" w:hAnsi="Microsoft YaHei" w:eastAsia="Microsoft YaHei"/>
          <w:sz w:val="22"/>
        </w:rPr>
        <w:t>3. 类型覆盖（Type Coverage）过滤：精选 8 条，保证每类至少 1 条</w:t>
      </w:r>
    </w:p>
    <w:p>
      <w:r>
        <w:rPr>
          <w:rFonts w:ascii="Microsoft YaHei" w:hAnsi="Microsoft YaHei" w:eastAsia="Microsoft YaHei"/>
          <w:sz w:val="22"/>
        </w:rPr>
        <w:t>4. 扩大装载深度：Top-3 全文展开（每条最多 1000 字），其余只列索引链接</w:t>
      </w:r>
    </w:p>
    <w:p>
      <w:r>
        <w:rPr>
          <w:rFonts w:ascii="Microsoft YaHei" w:hAnsi="Microsoft YaHei" w:eastAsia="Microsoft YaHei"/>
          <w:sz w:val="22"/>
        </w:rPr>
        <w:t>**进化系统**：每次会话结束后自动分析，从 feedback 记忆提取通用规则写入 EVOLVED_RULES.md，下次对话自动注入 system prompt。</w:t>
      </w:r>
    </w:p>
    <w:p>
      <w:pPr>
        <w:pStyle w:val="Heading3"/>
      </w:pPr>
      <w:r>
        <w:t>提示词注入</w:t>
      </w:r>
    </w:p>
    <w:p>
      <w:r>
        <w:rPr>
          <w:rFonts w:ascii="Microsoft YaHei" w:hAnsi="Microsoft YaHei" w:eastAsia="Microsoft YaHei"/>
          <w:sz w:val="22"/>
        </w:rPr>
        <w:t>System Prompt 分三步构建：</w:t>
      </w:r>
    </w:p>
    <w:p>
      <w:r>
        <w:rPr>
          <w:rFonts w:ascii="Microsoft YaHei" w:hAnsi="Microsoft YaHei" w:eastAsia="Microsoft YaHei"/>
          <w:sz w:val="22"/>
        </w:rPr>
        <w:t>1. 构建基础 System Prompt：人格自画像 + STATIC_PROMPT 模板 + 当前上下文 + 自进化规则（EVOLVED_RULES.md）。缓存安全，只在启动或上下文压缩后刷新。</w:t>
      </w:r>
    </w:p>
    <w:p>
      <w:r>
        <w:rPr>
          <w:rFonts w:ascii="Microsoft YaHei" w:hAnsi="Microsoft YaHei" w:eastAsia="Microsoft YaHei"/>
          <w:sz w:val="22"/>
        </w:rPr>
        <w:t>2. 构建 MEMORY BLOCK：每轮对话重建，上限 2000 字符。FTS5 Top-5 记忆 + RAG Top-2 笔记。</w:t>
      </w:r>
    </w:p>
    <w:p>
      <w:r>
        <w:rPr>
          <w:rFonts w:ascii="Microsoft YaHei" w:hAnsi="Microsoft YaHei" w:eastAsia="Microsoft YaHei"/>
          <w:sz w:val="22"/>
        </w:rPr>
        <w:t>3. 运行时合并：system prompt + memory block → 一条 system 消息发给 LLM（因 DeepSeek 不兼容多条 system 消息）。</w:t>
      </w:r>
    </w:p>
    <w:p>
      <w:r>
        <w:rPr>
          <w:rFonts w:ascii="Microsoft YaHei" w:hAnsi="Microsoft YaHei" w:eastAsia="Microsoft YaHei"/>
          <w:sz w:val="22"/>
        </w:rPr>
        <w:t>**注入时机**：</w:t>
      </w:r>
    </w:p>
    <w:p>
      <w:r>
        <w:rPr>
          <w:rFonts w:ascii="Microsoft YaHei" w:hAnsi="Microsoft YaHei" w:eastAsia="Microsoft YaHei"/>
          <w:sz w:val="22"/>
        </w:rPr>
        <w:t>- 每轮对话：重建 MEMORY BLOCK</w:t>
      </w:r>
    </w:p>
    <w:p>
      <w:r>
        <w:rPr>
          <w:rFonts w:ascii="Microsoft YaHei" w:hAnsi="Microsoft YaHei" w:eastAsia="Microsoft YaHei"/>
          <w:sz w:val="22"/>
        </w:rPr>
        <w:t>- 启动时/上下文压缩后：重建 system prompt</w:t>
      </w:r>
    </w:p>
    <w:p>
      <w:r>
        <w:rPr>
          <w:rFonts w:ascii="Microsoft YaHei" w:hAnsi="Microsoft YaHei" w:eastAsia="Microsoft YaHei"/>
          <w:sz w:val="22"/>
        </w:rPr>
        <w:t>- 第 10/20/30 轮：nudge 提示保存记忆</w:t>
      </w:r>
    </w:p>
    <w:p>
      <w:r>
        <w:rPr>
          <w:rFonts w:ascii="Microsoft YaHei" w:hAnsi="Microsoft YaHei" w:eastAsia="Microsoft YaHei"/>
          <w:sz w:val="22"/>
        </w:rPr>
        <w:t>- 第 20/40/60 轮：刷新笔记链接摘要</w:t>
      </w:r>
    </w:p>
    <w:p>
      <w:r>
        <w:rPr>
          <w:rFonts w:ascii="Microsoft YaHei" w:hAnsi="Microsoft YaHei" w:eastAsia="Microsoft YaHei"/>
          <w:sz w:val="22"/>
        </w:rPr>
        <w:t>**Token 控制**：</w:t>
      </w:r>
    </w:p>
    <w:p>
      <w:r>
        <w:rPr>
          <w:rFonts w:ascii="Microsoft YaHei" w:hAnsi="Microsoft YaHei" w:eastAsia="Microsoft YaHei"/>
          <w:sz w:val="22"/>
        </w:rPr>
        <w:t>- MEMORY BLOCK 上限 2000 字符</w:t>
      </w:r>
    </w:p>
    <w:p>
      <w:r>
        <w:rPr>
          <w:rFonts w:ascii="Microsoft YaHei" w:hAnsi="Microsoft YaHei" w:eastAsia="Microsoft YaHei"/>
          <w:sz w:val="22"/>
        </w:rPr>
        <w:t>- 短输入（&lt;=20字）跳过 RAG 检索</w:t>
      </w:r>
    </w:p>
    <w:p>
      <w:r>
        <w:rPr>
          <w:rFonts w:ascii="Microsoft YaHei" w:hAnsi="Microsoft YaHei" w:eastAsia="Microsoft YaHei"/>
          <w:sz w:val="22"/>
        </w:rPr>
        <w:t>- 上下文超过 900K tokens 时触发压缩告警</w:t>
      </w:r>
    </w:p>
    <w:p>
      <w:pPr>
        <w:pStyle w:val="Heading3"/>
      </w:pPr>
      <w:r>
        <w:t>RAG 知识库</w:t>
      </w:r>
    </w:p>
    <w:p>
      <w:r>
        <w:rPr>
          <w:rFonts w:ascii="Microsoft YaHei" w:hAnsi="Microsoft YaHei" w:eastAsia="Microsoft YaHei"/>
          <w:sz w:val="22"/>
        </w:rPr>
        <w:t>扫描 ~/Desktop/学习笔记/ 下所有 .md 文件，按 2000 字符分块，写入 SQLite FTS5 虚拟表 notes_fts。</w:t>
      </w:r>
    </w:p>
    <w:p>
      <w:r>
        <w:rPr>
          <w:rFonts w:ascii="Microsoft YaHei" w:hAnsi="Microsoft YaHei" w:eastAsia="Microsoft YaHei"/>
          <w:sz w:val="22"/>
        </w:rPr>
        <w:t>**检索流程**：</w:t>
      </w:r>
    </w:p>
    <w:p>
      <w:r>
        <w:rPr>
          <w:rFonts w:ascii="Microsoft YaHei" w:hAnsi="Microsoft YaHei" w:eastAsia="Microsoft YaHei"/>
          <w:sz w:val="22"/>
        </w:rPr>
        <w:t>1. 清理输入中的特殊字符，保留中文、英文和空格</w:t>
      </w:r>
    </w:p>
    <w:p>
      <w:r>
        <w:rPr>
          <w:rFonts w:ascii="Microsoft YaHei" w:hAnsi="Microsoft YaHei" w:eastAsia="Microsoft YaHei"/>
          <w:sz w:val="22"/>
        </w:rPr>
        <w:t>2. 关键词拼接成 FTS5 MATCH 查询（OR 逻辑）</w:t>
      </w:r>
    </w:p>
    <w:p>
      <w:r>
        <w:rPr>
          <w:rFonts w:ascii="Microsoft YaHei" w:hAnsi="Microsoft YaHei" w:eastAsia="Microsoft YaHei"/>
          <w:sz w:val="22"/>
        </w:rPr>
        <w:t>3. BM25 算法排序，取 Top-5</w:t>
      </w:r>
    </w:p>
    <w:p>
      <w:r>
        <w:rPr>
          <w:rFonts w:ascii="Microsoft YaHei" w:hAnsi="Microsoft YaHei" w:eastAsia="Microsoft YaHei"/>
          <w:sz w:val="22"/>
        </w:rPr>
        <w:t>4. 返回 title、path、directory 和前 400 字摘要</w:t>
      </w:r>
    </w:p>
    <w:p>
      <w:r>
        <w:rPr>
          <w:rFonts w:ascii="Microsoft YaHei" w:hAnsi="Microsoft YaHei" w:eastAsia="Microsoft YaHei"/>
          <w:sz w:val="22"/>
        </w:rPr>
        <w:t>**触发规则**：输入 &gt;= 3 字符即触发检索。</w:t>
      </w:r>
    </w:p>
    <w:p>
      <w:r>
        <w:rPr>
          <w:rFonts w:ascii="Microsoft YaHei" w:hAnsi="Microsoft YaHei" w:eastAsia="Microsoft YaHei"/>
          <w:sz w:val="22"/>
        </w:rPr>
        <w:t>**安全校验**：拒绝内网地址、环回地址、私有 IP，防止 SSRF。</w:t>
      </w:r>
    </w:p>
    <w:p>
      <w:r>
        <w:rPr>
          <w:rFonts w:ascii="Microsoft YaHei" w:hAnsi="Microsoft YaHei" w:eastAsia="Microsoft YaHei"/>
          <w:sz w:val="22"/>
        </w:rPr>
        <w:t>**与记忆系统的区别**：</w:t>
      </w:r>
    </w:p>
    <w:p>
      <w:r>
        <w:rPr>
          <w:rFonts w:ascii="Microsoft YaHei" w:hAnsi="Microsoft YaHei" w:eastAsia="Microsoft YaHei"/>
          <w:sz w:val="22"/>
        </w:rPr>
        <w:t>- RAG 数据来源是学习笔记 .md，记忆来源是对话保存</w:t>
      </w:r>
    </w:p>
    <w:p>
      <w:r>
        <w:rPr>
          <w:rFonts w:ascii="Microsoft YaHei" w:hAnsi="Microsoft YaHei" w:eastAsia="Microsoft YaHei"/>
          <w:sz w:val="22"/>
        </w:rPr>
        <w:t>- RAG 2000 字符/块，记忆单条一个文件</w:t>
      </w:r>
    </w:p>
    <w:p>
      <w:r>
        <w:rPr>
          <w:rFonts w:ascii="Microsoft YaHei" w:hAnsi="Microsoft YaHei" w:eastAsia="Microsoft YaHei"/>
          <w:sz w:val="22"/>
        </w:rPr>
        <w:t>- RAG 检索 BM25 Top-5，记忆 FTS5 Top-50 → Top-8（重排后）</w:t>
      </w:r>
    </w:p>
    <w:p>
      <w:r>
        <w:rPr>
          <w:rFonts w:ascii="Microsoft YaHei" w:hAnsi="Microsoft YaHei" w:eastAsia="Microsoft YaHei"/>
          <w:sz w:val="22"/>
        </w:rPr>
        <w:t>- RAG 仅长输入触发，记忆每轮都注入</w:t>
      </w:r>
    </w:p>
    <w:p>
      <w:pPr>
        <w:pStyle w:val="Heading3"/>
      </w:pPr>
      <w:r>
        <w:t>工具系统</w:t>
      </w:r>
    </w:p>
    <w:p>
      <w:r>
        <w:rPr>
          <w:rFonts w:ascii="Microsoft YaHei" w:hAnsi="Microsoft YaHei" w:eastAsia="Microsoft YaHei"/>
          <w:sz w:val="22"/>
        </w:rPr>
        <w:t>通过 ToolRegistry 统一管理所有工具，支持运行时动态注册和注销。</w:t>
      </w:r>
    </w:p>
    <w:p>
      <w:r>
        <w:rPr>
          <w:rFonts w:ascii="Microsoft YaHei" w:hAnsi="Microsoft YaHei" w:eastAsia="Microsoft YaHei"/>
          <w:sz w:val="22"/>
        </w:rPr>
        <w:t>当前 18 个工具，分三级权限控制：</w:t>
      </w:r>
    </w:p>
    <w:p>
      <w:r>
        <w:rPr>
          <w:rFonts w:ascii="Microsoft YaHei" w:hAnsi="Microsoft YaHei" w:eastAsia="Microsoft YaHei"/>
          <w:sz w:val="22"/>
        </w:rPr>
        <w:t>- SAFE：读操作，自动放行（read_file, web_search, web_fetch 等）</w:t>
      </w:r>
    </w:p>
    <w:p>
      <w:r>
        <w:rPr>
          <w:rFonts w:ascii="Microsoft YaHei" w:hAnsi="Microsoft YaHei" w:eastAsia="Microsoft YaHei"/>
          <w:sz w:val="22"/>
        </w:rPr>
        <w:t>- WRITE：写操作，每任务问一次亮哥（write_file, bash, save_memory 等）</w:t>
      </w:r>
    </w:p>
    <w:p>
      <w:r>
        <w:rPr>
          <w:rFonts w:ascii="Microsoft YaHei" w:hAnsi="Microsoft YaHei" w:eastAsia="Microsoft YaHei"/>
          <w:sz w:val="22"/>
        </w:rPr>
        <w:t>- DANGEROUS：删除操作，每次都问</w:t>
      </w:r>
    </w:p>
    <w:p>
      <w:r>
        <w:rPr>
          <w:rFonts w:ascii="Microsoft YaHei" w:hAnsi="Microsoft YaHei" w:eastAsia="Microsoft YaHei"/>
          <w:sz w:val="22"/>
        </w:rPr>
        <w:t>工具定义规范：每个工具继承 BaseTool，实现 name、description、get_tool_definition、validate_input、call、is_read_only、needs_permissions 方法。</w:t>
      </w:r>
    </w:p>
    <w:p>
      <w:pPr>
        <w:pStyle w:val="Heading3"/>
      </w:pPr>
      <w:r>
        <w:t>记忆升级计划（已落地 vs 规划中）</w:t>
      </w:r>
    </w:p>
    <w:p>
      <w:r>
        <w:rPr>
          <w:rFonts w:ascii="Microsoft YaHei" w:hAnsi="Microsoft YaHei" w:eastAsia="Microsoft YaHei"/>
          <w:sz w:val="22"/>
        </w:rPr>
        <w:t>**Phase 1：规则重排序 — 已在 v8 版本落地**</w:t>
      </w:r>
    </w:p>
    <w:p>
      <w:r>
        <w:rPr>
          <w:rFonts w:ascii="Microsoft YaHei" w:hAnsi="Microsoft YaHei" w:eastAsia="Microsoft YaHei"/>
          <w:sz w:val="22"/>
        </w:rPr>
        <w:t>- 初筛从 limit=20 提升至 limit=50</w:t>
      </w:r>
    </w:p>
    <w:p>
      <w:r>
        <w:rPr>
          <w:rFonts w:ascii="Microsoft YaHei" w:hAnsi="Microsoft YaHei" w:eastAsia="Microsoft YaHei"/>
          <w:sz w:val="22"/>
        </w:rPr>
        <w:t>- 实现 Type Coverage（精选 8 条，保障每类覆盖）</w:t>
      </w:r>
    </w:p>
    <w:p>
      <w:r>
        <w:rPr>
          <w:rFonts w:ascii="Microsoft YaHei" w:hAnsi="Microsoft YaHei" w:eastAsia="Microsoft YaHei"/>
          <w:sz w:val="22"/>
        </w:rPr>
        <w:t>- 全文展开深度从 Top-1 (400字) 提升至 Top-3 (1000字)</w:t>
      </w:r>
    </w:p>
    <w:p>
      <w:r>
        <w:rPr>
          <w:rFonts w:ascii="Microsoft YaHei" w:hAnsi="Microsoft YaHei" w:eastAsia="Microsoft YaHei"/>
          <w:sz w:val="22"/>
        </w:rPr>
        <w:t>**Phase 2：上下文感知检索 — 已在 v7/v8 落地**</w:t>
      </w:r>
    </w:p>
    <w:p>
      <w:r>
        <w:rPr>
          <w:rFonts w:ascii="Microsoft YaHei" w:hAnsi="Microsoft YaHei" w:eastAsia="Microsoft YaHei"/>
          <w:sz w:val="22"/>
        </w:rPr>
        <w:t>- 通过最近 2 轮消息关键词匹配做上下文增强</w:t>
      </w:r>
    </w:p>
    <w:p>
      <w:r>
        <w:rPr>
          <w:rFonts w:ascii="Microsoft YaHei" w:hAnsi="Microsoft YaHei" w:eastAsia="Microsoft YaHei"/>
          <w:sz w:val="22"/>
        </w:rPr>
        <w:t>**Phase 3：知识体系构建 — 进行中**</w:t>
      </w:r>
    </w:p>
    <w:p>
      <w:r>
        <w:rPr>
          <w:rFonts w:ascii="Microsoft YaHei" w:hAnsi="Microsoft YaHei" w:eastAsia="Microsoft YaHei"/>
          <w:sz w:val="22"/>
        </w:rPr>
        <w:t>- 将 learn 类型按主题重构为知识体系格式</w:t>
      </w:r>
    </w:p>
    <w:p>
      <w:r>
        <w:rPr>
          <w:rFonts w:ascii="Microsoft YaHei" w:hAnsi="Microsoft YaHei" w:eastAsia="Microsoft YaHei"/>
          <w:sz w:val="22"/>
        </w:rPr>
        <w:t>- 高价值体系标记为"全文注入"</w:t>
      </w:r>
    </w:p>
    <w:p>
      <w:r>
        <w:rPr>
          <w:rFonts w:ascii="Microsoft YaHei" w:hAnsi="Microsoft YaHei" w:eastAsia="Microsoft YaHei"/>
          <w:sz w:val="22"/>
        </w:rPr>
        <w:t>**Phase 4：自动整理与审计 — 进行中**</w:t>
      </w:r>
    </w:p>
    <w:p>
      <w:r>
        <w:rPr>
          <w:rFonts w:ascii="Microsoft YaHei" w:hAnsi="Microsoft YaHei" w:eastAsia="Microsoft YaHei"/>
          <w:sz w:val="22"/>
        </w:rPr>
        <w:t>- 定时自审计，做记忆质量评估</w:t>
      </w:r>
    </w:p>
    <w:p>
      <w:r>
        <w:rPr>
          <w:rFonts w:ascii="Microsoft YaHei" w:hAnsi="Microsoft YaHei" w:eastAsia="Microsoft YaHei"/>
          <w:sz w:val="22"/>
        </w:rPr>
        <w:t>- 合并去重、标记冷数据、清理运行时中间产物</w:t>
      </w:r>
    </w:p>
    <w:p>
      <w:pPr>
        <w:pStyle w:val="Heading3"/>
      </w:pPr>
      <w:r>
        <w:t>记忆架构问题：20条检索天花板（已修复）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旧版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新版（v8）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FTS5 搜索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limit=20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limit=50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注入裁剪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取 Top-5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类型覆盖精选至多 8 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展开深度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仅 Top-1 (400字)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Top-3 全文展开 (1000字)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跨轮覆盖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维护上下文拼接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**修复状态**：已在 v8 架构升级中彻底解决（2026-05-20）。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